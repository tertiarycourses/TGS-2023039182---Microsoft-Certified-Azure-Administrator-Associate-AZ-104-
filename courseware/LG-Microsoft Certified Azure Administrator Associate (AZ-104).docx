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Certified: Azure Administrator Associate (AZ-104)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TGS-2023039182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AZ-104 Learner Guide covering all 26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Microsoft Certified: Azure Administrator Associate (AZ-104) (TGS-2023039182), conducted by Tertiary Infotech Academy Pte Ltd. It provides step-by-step instructions for all 26 hands-on labs, organised by the five official AZ-104 exam skill areas. Every lab maps to a published exam objective and is completed in the Azure Portal together with Azure Cloud Shell (Azure CLI and PowerShell).</w:t>
      </w:r>
    </w:p>
    <w:p>
      <w:r>
        <w:t>Use this guide alongside the course slides and the lab files in the labs/ folder of the course repository. Each lab creates its own resource group (rg-az104-labNN); always run the clean-up step at the end of a lab to avoid unnecessary Azure charges.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4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104-domain-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AZ-104 course roadmap: five exam domains and the 26 aligned labs.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Manage Azure identities and governance — Microsoft Entra users and groups, RBAC, Azure Policy, subscriptions, resource groups, locks, tags and cost.</w:t>
      </w:r>
    </w:p>
    <w:p>
      <w:pPr>
        <w:pStyle w:val="ListBullet"/>
      </w:pPr>
      <w:r>
        <w:t>LO2: Implement and manage Azure storage — storage accounts, redundancy, access control, Blob, Azure Files and data movement.</w:t>
      </w:r>
    </w:p>
    <w:p>
      <w:pPr>
        <w:pStyle w:val="ListBullet"/>
      </w:pPr>
      <w:r>
        <w:t>LO3: Deploy and manage Azure compute resources — ARM/Bicep, virtual machines, scale sets, containers and App Service.</w:t>
      </w:r>
    </w:p>
    <w:p>
      <w:pPr>
        <w:pStyle w:val="ListBullet"/>
      </w:pPr>
      <w:r>
        <w:t>LO4: Implement and manage virtual networking — virtual networks, NSGs, Bastion, endpoints, DNS and load balancing.</w:t>
      </w:r>
    </w:p>
    <w:p>
      <w:pPr>
        <w:pStyle w:val="ListBullet"/>
      </w:pPr>
      <w:r>
        <w:t>LO5: Monitor and maintain Azure resources — Azure Monitor, Network Watcher, Azure Backup and Azure Site Recovery.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An Azure subscription — an Azure free account or an instructor-provided subscription.</w:t>
      </w:r>
    </w:p>
    <w:p>
      <w:pPr>
        <w:pStyle w:val="ListBullet"/>
      </w:pPr>
      <w:r>
        <w:t>Contributor access on the subscription; Global Administrator / User Administrator on the Microsoft Entra tenant for the Topic 1 identity labs.</w:t>
      </w:r>
    </w:p>
    <w:p>
      <w:pPr>
        <w:pStyle w:val="ListBullet"/>
      </w:pPr>
      <w:r>
        <w:t>A modern browser for the Azure Portal (https://portal.azure.com) and Cloud Shell (https://shell.azure.com).</w:t>
      </w:r>
    </w:p>
    <w:p>
      <w:r>
        <w:rPr>
          <w:b/>
          <w:color w:val="1F6FEB"/>
          <w:sz w:val="22"/>
        </w:rPr>
        <w:t>Launch Azure Cloud Shell</w:t>
      </w:r>
    </w:p>
    <w:p>
      <w:r>
        <w:t>Cloud Shell is a browser terminal with the az CLI, Az PowerShell, azcopy and Bicep pre-installed — nothing to install locally. Open it from the &gt;_ icon in the portal, accept the storage prompt on first launch, then choose Bash (for az) or PowerShell (for Az).</w:t>
      </w:r>
    </w:p>
    <w:p>
      <w:r>
        <w:rPr>
          <w:rFonts w:ascii="Consolas" w:hAnsi="Consolas"/>
          <w:color w:val="0B3060"/>
          <w:sz w:val="19"/>
        </w:rPr>
        <w:t>az version            # Azure CLI</w:t>
      </w:r>
    </w:p>
    <w:p>
      <w:r>
        <w:rPr>
          <w:rFonts w:ascii="Consolas" w:hAnsi="Consolas"/>
          <w:color w:val="0B3060"/>
          <w:sz w:val="19"/>
        </w:rPr>
        <w:t>az account show        # confirm your subscription</w:t>
      </w:r>
    </w:p>
    <w:p>
      <w:r>
        <w:rPr>
          <w:rFonts w:ascii="Consolas" w:hAnsi="Consolas"/>
          <w:color w:val="0B3060"/>
          <w:sz w:val="19"/>
        </w:rPr>
        <w:t>az account set --subscription "&lt;name-or-id&gt;"   # if you have more than one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Each lab uses its own resource group named rg-az104-labNN.</w:t>
      </w:r>
    </w:p>
    <w:p>
      <w:pPr>
        <w:pStyle w:val="ListBullet"/>
      </w:pPr>
      <w:r>
        <w:t>Pick one region (e.g. eastus) and use it consistently across a lab.</w:t>
      </w:r>
    </w:p>
    <w:p>
      <w:pPr>
        <w:pStyle w:val="ListBullet"/>
      </w:pPr>
      <w:r>
        <w:t>Globally-unique names (storage accounts, ACR, web apps) append a random suffix — change it if a name is taken.</w:t>
      </w:r>
    </w:p>
    <w:p>
      <w:pPr>
        <w:pStyle w:val="ListBullet"/>
      </w:pPr>
      <w:r>
        <w:t>Run the Clean up step at the end of each lab: az group delete --name rg-az104-labNN --yes --no-wait</w:t>
      </w:r>
    </w:p>
    <w:p>
      <w:pPr>
        <w:pStyle w:val="Heading1"/>
      </w:pPr>
      <w:r>
        <w:t>Topic 01 — Manage Azure Identities and Governance  (20–25%)</w:t>
      </w:r>
    </w:p>
    <w:p>
      <w:r>
        <w:t>Microsoft Entra ID · RBAC · Azure Policy · Subscriptions · Cost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4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104-identity-govern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Identity and governance model: tenant identities, RBAC scopes, Policy and cost controls.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Microsoft Entra ID authenticates identities (users, groups, guests); Azure RBAC authorises what they may do.</w:t>
      </w:r>
    </w:p>
    <w:p>
      <w:pPr>
        <w:pStyle w:val="ListBullet"/>
      </w:pPr>
      <w:r>
        <w:t>An RBAC role assignment = security principal + role definition + scope (management group / subscription / RG / resource).</w:t>
      </w:r>
    </w:p>
    <w:p>
      <w:pPr>
        <w:pStyle w:val="ListBullet"/>
      </w:pPr>
      <w:r>
        <w:t>Governance is applied at a scope and inherited downward: Azure Policy, resource locks, tags, budgets.</w:t>
      </w:r>
    </w:p>
    <w:p>
      <w:pPr>
        <w:pStyle w:val="ListBullet"/>
      </w:pPr>
      <w:r>
        <w:t>The resource hierarchy: management group → subscription → resource group → resource.</w:t>
      </w:r>
    </w:p>
    <w:p>
      <w:pPr>
        <w:pStyle w:val="Heading2"/>
      </w:pPr>
      <w:r>
        <w:t>Lab 1 — Manage Microsoft Entra Users and Groups</w:t>
      </w:r>
    </w:p>
    <w:p>
      <w:r>
        <w:t>Exam objective: Manage Microsoft Entra users and groups.</w:t>
      </w:r>
    </w:p>
    <w:p>
      <w:r>
        <w:t>Goal: The learner creates cloud users, builds security and Microsoft 365 groups, manages membership and properties, and assigns licenses in Microsoft Entra ID.</w:t>
      </w:r>
    </w:p>
    <w:p>
      <w:r>
        <w:rPr>
          <w:b/>
          <w:color w:val="1F6FEB"/>
          <w:sz w:val="22"/>
        </w:rPr>
        <w:t>What you'll build</w:t>
      </w:r>
    </w:p>
    <w:p>
      <w:r>
        <w:t>A team of Entra users, a security group, a Microsoft 365 group, and a dynamic group   (Azure services: Microsoft Entra ID, az ad, Microsoft Graph, licenses.)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Sign in and confirm your tenant primary domain</w:t>
      </w:r>
    </w:p>
    <w:p>
      <w:r>
        <w:rPr>
          <w:rFonts w:ascii="Consolas" w:hAnsi="Consolas"/>
          <w:color w:val="0B3060"/>
          <w:sz w:val="19"/>
        </w:rPr>
        <w:t>DOMAIN=$(az rest --method get --url "https://graph.microsoft.com/v1.0/domains?\$select=id,isDefault" --query "value[?isDefault].id" -o tsv)</w:t>
      </w:r>
    </w:p>
    <w:p>
      <w:pPr>
        <w:pStyle w:val="ListNumber"/>
      </w:pPr>
      <w:r>
        <w:t>Create individual cloud users</w:t>
      </w:r>
    </w:p>
    <w:p>
      <w:r>
        <w:rPr>
          <w:rFonts w:ascii="Consolas" w:hAnsi="Consolas"/>
          <w:color w:val="0B3060"/>
          <w:sz w:val="19"/>
        </w:rPr>
        <w:t>az ad user create --display-name "Jane Doe" --user-principal-name "jdoe@$DOMAIN" --password "P@ssw0rd-Lab1!" --force-change-password-next-sign-in true</w:t>
      </w:r>
    </w:p>
    <w:p>
      <w:pPr>
        <w:pStyle w:val="ListNumber"/>
      </w:pPr>
      <w:r>
        <w:t>Edit user job title, department and usage location</w:t>
      </w:r>
    </w:p>
    <w:p>
      <w:r>
        <w:rPr>
          <w:rFonts w:ascii="Consolas" w:hAnsi="Consolas"/>
          <w:color w:val="0B3060"/>
          <w:sz w:val="19"/>
        </w:rPr>
        <w:t>az ad user update --id "jdoe@$DOMAIN" --set jobTitle="Cloud Administrator" department="IT" usageLocation="SG"</w:t>
      </w:r>
    </w:p>
    <w:p>
      <w:pPr>
        <w:pStyle w:val="ListNumber"/>
      </w:pPr>
      <w:r>
        <w:t>Bulk create users from a list (Portal bulk create)</w:t>
      </w:r>
    </w:p>
    <w:p>
      <w:r>
        <w:rPr>
          <w:rFonts w:ascii="Consolas" w:hAnsi="Consolas"/>
          <w:color w:val="0B3060"/>
          <w:sz w:val="19"/>
        </w:rPr>
        <w:t>az ad user create --display-name "Amy Tan" --user-principal-name "atan@$DOMAIN" --password "P@ssw0rd-Lab1!" --force-change-password-next-sign-in true</w:t>
      </w:r>
    </w:p>
    <w:p>
      <w:pPr>
        <w:pStyle w:val="ListNumber"/>
      </w:pPr>
      <w:r>
        <w:t>Create a security group and a Microsoft 365 group</w:t>
      </w:r>
    </w:p>
    <w:p>
      <w:r>
        <w:rPr>
          <w:rFonts w:ascii="Consolas" w:hAnsi="Consolas"/>
          <w:color w:val="0B3060"/>
          <w:sz w:val="19"/>
        </w:rPr>
        <w:t>az ad group create --display-name "grp-az104-admins" --mail-nickname "grp-az104-admins"</w:t>
      </w:r>
    </w:p>
    <w:p>
      <w:pPr>
        <w:pStyle w:val="ListNumber"/>
      </w:pPr>
      <w:r>
        <w:t>Add users as members and verify membership</w:t>
      </w:r>
    </w:p>
    <w:p>
      <w:r>
        <w:rPr>
          <w:rFonts w:ascii="Consolas" w:hAnsi="Consolas"/>
          <w:color w:val="0B3060"/>
          <w:sz w:val="19"/>
        </w:rPr>
        <w:t>az ad group member add --group "$GROUP_ID" --member-id "$JANE_ID"</w:t>
      </w:r>
    </w:p>
    <w:p>
      <w:pPr>
        <w:pStyle w:val="ListNumber"/>
      </w:pPr>
      <w:r>
        <w:t>Create a dynamic-membership group driven by department</w:t>
      </w:r>
    </w:p>
    <w:p>
      <w:r>
        <w:rPr>
          <w:rFonts w:ascii="Consolas" w:hAnsi="Consolas"/>
          <w:color w:val="0B3060"/>
          <w:sz w:val="19"/>
        </w:rPr>
        <w:t>az rest --method post --url "https://graph.microsoft.com/v1.0/groups" --headers "Content-Type=application/json" --body '{"displayName":"grp-az104-it-dynamic","mailNickname":"grp-az104-it-dynamic","mailEnabled":false,"securityEnabled":true,"groupTypes":["DynamicMembership"],"membershipRule":"(user.department -eq \"IT\")","membershipRuleProcessingState":"On"}'</w:t>
      </w:r>
    </w:p>
    <w:p>
      <w:pPr>
        <w:pStyle w:val="ListNumber"/>
      </w:pPr>
      <w:r>
        <w:t>Inspect tenant SKUs and assign a license to a user</w:t>
      </w:r>
    </w:p>
    <w:p>
      <w:r>
        <w:rPr>
          <w:rFonts w:ascii="Consolas" w:hAnsi="Consolas"/>
          <w:color w:val="0B3060"/>
          <w:sz w:val="19"/>
        </w:rPr>
        <w:t>az rest --method post --url "https://graph.microsoft.com/v1.0/users/jdoe@$DOMAIN/assignLicense" --headers "Content-Type=application/json" --body '{ "addLicenses": [ { "skuId": "&lt;SKU_ID&gt;", "disabledPlans": [] } ], "removeLicenses": [] }'</w:t>
      </w:r>
    </w:p>
    <w:p>
      <w:r>
        <w:rPr>
          <w:b/>
          <w:color w:val="1F6FEB"/>
          <w:sz w:val="22"/>
        </w:rPr>
        <w:t>Test it</w:t>
      </w:r>
    </w:p>
    <w:p>
      <w:r>
        <w:t>Verify the users appear in All users, the groups list their members, the dynamic rule auto-adds IT users, and the assigned license shows on the user.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labs/lab-01-*.md. Clean up when done: az group delete --name rg-az104-lab01 --yes --no-wait</w:t>
      </w:r>
    </w:p>
    <w:p/>
    <w:p>
      <w:pPr>
        <w:pStyle w:val="Heading2"/>
      </w:pPr>
      <w:r>
        <w:t>Lab 2 — Manage External (B2B Guest) Users and Configure SSPR</w:t>
      </w:r>
    </w:p>
    <w:p>
      <w:r>
        <w:t>Exam objective: Manage external users and self-service password reset.</w:t>
      </w:r>
    </w:p>
    <w:p>
      <w:r>
        <w:t>Goal: The learner invites a B2B guest user, reviews external collaboration and cross-tenant settings, then enables and scopes self-service password reset with authentication methods and registration.</w:t>
      </w:r>
    </w:p>
    <w:p>
      <w:r>
        <w:rPr>
          <w:b/>
          <w:color w:val="1F6FEB"/>
          <w:sz w:val="22"/>
        </w:rPr>
        <w:t>What you'll build</w:t>
      </w:r>
    </w:p>
    <w:p>
      <w:r>
        <w:t>A redeemed B2B guest user, a partners group, and a scoped SSPR configuration   (Azure services: Microsoft Entra ID, External Identities / B2B, Password reset (SSPR), az rest.)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Sign in and set the tenant primary-domain variable</w:t>
      </w:r>
    </w:p>
    <w:p>
      <w:r>
        <w:rPr>
          <w:rFonts w:ascii="Consolas" w:hAnsi="Consolas"/>
          <w:color w:val="0B3060"/>
          <w:sz w:val="19"/>
        </w:rPr>
        <w:t>DOMAIN=$(az rest --method get --url "https://graph.microsoft.com/v1.0/domains?\$select=id,isDefault" --query "value[?isDefault].id" -o tsv)</w:t>
      </w:r>
    </w:p>
    <w:p>
      <w:pPr>
        <w:pStyle w:val="ListNumber"/>
      </w:pPr>
      <w:r>
        <w:t>Invite a B2B guest user by email</w:t>
      </w:r>
    </w:p>
    <w:p>
      <w:r>
        <w:rPr>
          <w:rFonts w:ascii="Consolas" w:hAnsi="Consolas"/>
          <w:color w:val="0B3060"/>
          <w:sz w:val="19"/>
        </w:rPr>
        <w:t>az rest --method post --url "https://graph.microsoft.com/v1.0/invitations" --headers "Content-Type=application/json" --body '{ "invitedUserEmailAddress": "partner.test@gmail.com", "invitedUserDisplayName": "Contoso Partner", "inviteRedirectUrl": "https://myapps.microsoft.com", "sendInvitationMessage": true }'</w:t>
      </w:r>
    </w:p>
    <w:p>
      <w:pPr>
        <w:pStyle w:val="ListNumber"/>
      </w:pPr>
      <w:r>
        <w:t>Verify the guest and add it to a partners group</w:t>
      </w:r>
    </w:p>
    <w:p>
      <w:r>
        <w:rPr>
          <w:rFonts w:ascii="Consolas" w:hAnsi="Consolas"/>
          <w:color w:val="0B3060"/>
          <w:sz w:val="19"/>
        </w:rPr>
        <w:t>az ad group member add --group "$GRP_ID" --member-id "$GUEST_ID"</w:t>
      </w:r>
    </w:p>
    <w:p>
      <w:pPr>
        <w:pStyle w:val="ListNumber"/>
      </w:pPr>
      <w:r>
        <w:t>Review External collaboration settings and authorization policy</w:t>
      </w:r>
    </w:p>
    <w:p>
      <w:r>
        <w:rPr>
          <w:rFonts w:ascii="Consolas" w:hAnsi="Consolas"/>
          <w:color w:val="0B3060"/>
          <w:sz w:val="19"/>
        </w:rPr>
        <w:t>az rest --method get --url "https://graph.microsoft.com/v1.0/policies/authorizationPolicy" --query "{allowInvitesFrom:allowInvitesFrom, guestUserRole:guestUserRoleId}"</w:t>
      </w:r>
    </w:p>
    <w:p>
      <w:pPr>
        <w:pStyle w:val="ListNumber"/>
      </w:pPr>
      <w:r>
        <w:t>Review Cross-tenant access (B2B) default settings</w:t>
      </w:r>
    </w:p>
    <w:p>
      <w:pPr>
        <w:pStyle w:val="ListNumber"/>
      </w:pPr>
      <w:r>
        <w:t>Enable and scope SSPR to a selected group (Portal)</w:t>
      </w:r>
    </w:p>
    <w:p>
      <w:pPr>
        <w:pStyle w:val="ListNumber"/>
      </w:pPr>
      <w:r>
        <w:t>Configure SSPR authentication methods, registration and notifications (Portal)</w:t>
      </w:r>
    </w:p>
    <w:p>
      <w:pPr>
        <w:pStyle w:val="ListNumber"/>
      </w:pPr>
      <w:r>
        <w:t>Test the reset flow; contrast SSPR with an admin reset</w:t>
      </w:r>
    </w:p>
    <w:p>
      <w:r>
        <w:rPr>
          <w:rFonts w:ascii="Consolas" w:hAnsi="Consolas"/>
          <w:color w:val="0B3060"/>
          <w:sz w:val="19"/>
        </w:rPr>
        <w:t>az ad user update --id "jdoe@$DOMAIN" --password "N3wP@ssw0rd-Lab2!" --force-change-password-next-sign-in true</w:t>
      </w:r>
    </w:p>
    <w:p>
      <w:r>
        <w:rPr>
          <w:b/>
          <w:color w:val="1F6FEB"/>
          <w:sz w:val="22"/>
        </w:rPr>
        <w:t>Test it</w:t>
      </w:r>
    </w:p>
    <w:p>
      <w:r>
        <w:t>Verify the guest shows User type = Guest with an #EXT# UPN, and a scoped test user can register methods and reset their password via https://aka.ms/sspr.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labs/lab-02-*.md. Clean up when done: az group delete --name rg-az104-lab02 --yes --no-wait</w:t>
      </w:r>
    </w:p>
    <w:p/>
    <w:p>
      <w:pPr>
        <w:pStyle w:val="Heading2"/>
      </w:pPr>
      <w:r>
        <w:t>Lab 3 — Manage Access to Azure Resources with RBAC</w:t>
      </w:r>
    </w:p>
    <w:p>
      <w:r>
        <w:t>Exam objective: Manage access to Azure resources.</w:t>
      </w:r>
    </w:p>
    <w:p>
      <w:r>
        <w:t>Goal: The learner assigns built-in Azure roles at subscription, resource-group and resource scopes, interprets effective access with Check access, then builds and assigns a custom role.</w:t>
      </w:r>
    </w:p>
    <w:p>
      <w:r>
        <w:rPr>
          <w:b/>
          <w:color w:val="1F6FEB"/>
          <w:sz w:val="22"/>
        </w:rPr>
        <w:t>What you'll build</w:t>
      </w:r>
    </w:p>
    <w:p>
      <w:r>
        <w:t>Role assignments at three scopes plus a custom 'VM Restart Operator' role   (Azure services: Azure RBAC (role assignments, role definitions), Resource Manager, Storage account.)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Set variables and create a target resource group</w:t>
      </w:r>
    </w:p>
    <w:p>
      <w:r>
        <w:rPr>
          <w:rFonts w:ascii="Consolas" w:hAnsi="Consolas"/>
          <w:color w:val="0B3060"/>
          <w:sz w:val="19"/>
        </w:rPr>
        <w:t>az group create --name "rg-az104-lab03" --location "southeastasia"</w:t>
      </w:r>
    </w:p>
    <w:p>
      <w:pPr>
        <w:pStyle w:val="ListNumber"/>
      </w:pPr>
      <w:r>
        <w:t>Create a storage account to act as a scoped resource</w:t>
      </w:r>
    </w:p>
    <w:p>
      <w:r>
        <w:rPr>
          <w:rFonts w:ascii="Consolas" w:hAnsi="Consolas"/>
          <w:color w:val="0B3060"/>
          <w:sz w:val="19"/>
        </w:rPr>
        <w:t>az storage account create --name "$SA" --resource-group "$RG" --location "$LOCATION" --sku Standard_LRS</w:t>
      </w:r>
    </w:p>
    <w:p>
      <w:pPr>
        <w:pStyle w:val="ListNumber"/>
      </w:pPr>
      <w:r>
        <w:t>Explore built-in role definitions (Owner/Contributor/Reader)</w:t>
      </w:r>
    </w:p>
    <w:p>
      <w:r>
        <w:rPr>
          <w:rFonts w:ascii="Consolas" w:hAnsi="Consolas"/>
          <w:color w:val="0B3060"/>
          <w:sz w:val="19"/>
        </w:rPr>
        <w:t>az role definition list --name "Contributor" --query "[0].permissions[0].{actions:actions, notActions:notActions}"</w:t>
      </w:r>
    </w:p>
    <w:p>
      <w:pPr>
        <w:pStyle w:val="ListNumber"/>
      </w:pPr>
      <w:r>
        <w:t>Assign Reader to a group at subscription scope</w:t>
      </w:r>
    </w:p>
    <w:p>
      <w:r>
        <w:rPr>
          <w:rFonts w:ascii="Consolas" w:hAnsi="Consolas"/>
          <w:color w:val="0B3060"/>
          <w:sz w:val="19"/>
        </w:rPr>
        <w:t>az role assignment create --assignee-object-id "$GRP_ID" --assignee-principal-type Group --role "Reader" --scope "/subscriptions/$SUB_ID"</w:t>
      </w:r>
    </w:p>
    <w:p>
      <w:pPr>
        <w:pStyle w:val="ListNumber"/>
      </w:pPr>
      <w:r>
        <w:t>Assign Contributor at resource-group scope</w:t>
      </w:r>
    </w:p>
    <w:p>
      <w:r>
        <w:rPr>
          <w:rFonts w:ascii="Consolas" w:hAnsi="Consolas"/>
          <w:color w:val="0B3060"/>
          <w:sz w:val="19"/>
        </w:rPr>
        <w:t>az role assignment create --assignee-object-id "$JANE_ID" --assignee-principal-type User --role "Contributor" --scope "/subscriptions/$SUB_ID/resourceGroups/$RG"</w:t>
      </w:r>
    </w:p>
    <w:p>
      <w:pPr>
        <w:pStyle w:val="ListNumber"/>
      </w:pPr>
      <w:r>
        <w:t>Assign Storage Blob Data Reader at resource scope</w:t>
      </w:r>
    </w:p>
    <w:p>
      <w:r>
        <w:rPr>
          <w:rFonts w:ascii="Consolas" w:hAnsi="Consolas"/>
          <w:color w:val="0B3060"/>
          <w:sz w:val="19"/>
        </w:rPr>
        <w:t>az role assignment create --assignee-object-id "$RAJ_ID" --assignee-principal-type User --role "Storage Blob Data Reader" --scope "$SA_ID"</w:t>
      </w:r>
    </w:p>
    <w:p>
      <w:pPr>
        <w:pStyle w:val="ListNumber"/>
      </w:pPr>
      <w:r>
        <w:t>Interpret effective access including inherited assignments</w:t>
      </w:r>
    </w:p>
    <w:p>
      <w:r>
        <w:rPr>
          <w:rFonts w:ascii="Consolas" w:hAnsi="Consolas"/>
          <w:color w:val="0B3060"/>
          <w:sz w:val="19"/>
        </w:rPr>
        <w:t>az role assignment list --scope "$SA_ID" --include-inherited -o table</w:t>
      </w:r>
    </w:p>
    <w:p>
      <w:pPr>
        <w:pStyle w:val="ListNumber"/>
      </w:pPr>
      <w:r>
        <w:t>Create and assign a minimal custom role</w:t>
      </w:r>
    </w:p>
    <w:p>
      <w:r>
        <w:rPr>
          <w:rFonts w:ascii="Consolas" w:hAnsi="Consolas"/>
          <w:color w:val="0B3060"/>
          <w:sz w:val="19"/>
        </w:rPr>
        <w:t>az role definition create --role-definition /tmp/vm-restart-role.json</w:t>
      </w:r>
    </w:p>
    <w:p>
      <w:r>
        <w:rPr>
          <w:b/>
          <w:color w:val="1F6FEB"/>
          <w:sz w:val="22"/>
        </w:rPr>
        <w:t>Test it</w:t>
      </w:r>
    </w:p>
    <w:p>
      <w:r>
        <w:t>Use Check access and 'az role assignment list --include-inherited' to confirm each principal has the expected role at the right scope, and that the custom role is assignable.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labs/lab-03-*.md. Clean up when done: az group delete --name rg-az104-lab03 --yes --no-wait</w:t>
      </w:r>
    </w:p>
    <w:p/>
    <w:p>
      <w:pPr>
        <w:pStyle w:val="Heading2"/>
      </w:pPr>
      <w:r>
        <w:t>Lab 4 — Implement and Manage Azure Policy</w:t>
      </w:r>
    </w:p>
    <w:p>
      <w:r>
        <w:t>Exam objective: Implement and manage Azure Policy.</w:t>
      </w:r>
    </w:p>
    <w:p>
      <w:r>
        <w:t>Goal: The learner assigns a built-in policy, authors a custom definition, bundles policies into an initiative, reads compliance, and remediates non-compliant resources with a managed identity.</w:t>
      </w:r>
    </w:p>
    <w:p>
      <w:r>
        <w:rPr>
          <w:b/>
          <w:color w:val="1F6FEB"/>
          <w:sz w:val="22"/>
        </w:rPr>
        <w:t>What you'll build</w:t>
      </w:r>
    </w:p>
    <w:p>
      <w:r>
        <w:t>An Allowed-locations assignment, a custom tag policy, a governance initiative, and a remediation task   (Azure services: Azure Policy (definitions, initiatives, assignments, remediation), managed identity, Storage accounts.)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a resource group as the policy scope</w:t>
      </w:r>
    </w:p>
    <w:p>
      <w:r>
        <w:rPr>
          <w:rFonts w:ascii="Consolas" w:hAnsi="Consolas"/>
          <w:color w:val="0B3060"/>
          <w:sz w:val="19"/>
        </w:rPr>
        <w:t>az group create --name "rg-az104-lab04" --location "southeastasia"</w:t>
      </w:r>
    </w:p>
    <w:p>
      <w:pPr>
        <w:pStyle w:val="ListNumber"/>
      </w:pPr>
      <w:r>
        <w:t>Assign the built-in Allowed locations policy</w:t>
      </w:r>
    </w:p>
    <w:p>
      <w:r>
        <w:rPr>
          <w:rFonts w:ascii="Consolas" w:hAnsi="Consolas"/>
          <w:color w:val="0B3060"/>
          <w:sz w:val="19"/>
        </w:rPr>
        <w:t>az policy assignment create --name "allowed-locations-lab04" --policy "$LOC_DEF" --scope "$SCOPE" --params '{ "listOfAllowedLocations": { "value": [ "southeastasia" ] } }'</w:t>
      </w:r>
    </w:p>
    <w:p>
      <w:pPr>
        <w:pStyle w:val="ListNumber"/>
      </w:pPr>
      <w:r>
        <w:t>Test the Deny effect against a disallowed region</w:t>
      </w:r>
    </w:p>
    <w:p>
      <w:r>
        <w:rPr>
          <w:rFonts w:ascii="Consolas" w:hAnsi="Consolas"/>
          <w:color w:val="0B3060"/>
          <w:sz w:val="19"/>
        </w:rPr>
        <w:t>az storage account create --name "stlab04deny$RANDOM" --resource-group "$RG" --location "eastus" --sku Standard_LRS</w:t>
      </w:r>
    </w:p>
    <w:p>
      <w:pPr>
        <w:pStyle w:val="ListNumber"/>
      </w:pPr>
      <w:r>
        <w:t>Author a custom policy definition requiring a tag</w:t>
      </w:r>
    </w:p>
    <w:p>
      <w:r>
        <w:rPr>
          <w:rFonts w:ascii="Consolas" w:hAnsi="Consolas"/>
          <w:color w:val="0B3060"/>
          <w:sz w:val="19"/>
        </w:rPr>
        <w:t>az policy definition create --name "require-env-tag-on-storage" --display-name "Storage accounts must have an Environment tag" --mode Indexed --rules /tmp/require-env-tag.json --subscription "$SUB_ID"</w:t>
      </w:r>
    </w:p>
    <w:p>
      <w:pPr>
        <w:pStyle w:val="ListNumber"/>
      </w:pPr>
      <w:r>
        <w:t>Create an initiative (policy set) and assign it</w:t>
      </w:r>
    </w:p>
    <w:p>
      <w:r>
        <w:rPr>
          <w:rFonts w:ascii="Consolas" w:hAnsi="Consolas"/>
          <w:color w:val="0B3060"/>
          <w:sz w:val="19"/>
        </w:rPr>
        <w:t>az policy set-definition create --name "az104-governance-baseline" --display-name "AZ-104 Governance Baseline" --definitions /tmp/initiative.json --subscription "$SUB_ID"</w:t>
      </w:r>
    </w:p>
    <w:p>
      <w:pPr>
        <w:pStyle w:val="ListNumber"/>
      </w:pPr>
      <w:r>
        <w:t>Trigger a scan and interpret compliance state</w:t>
      </w:r>
    </w:p>
    <w:p>
      <w:r>
        <w:rPr>
          <w:rFonts w:ascii="Consolas" w:hAnsi="Consolas"/>
          <w:color w:val="0B3060"/>
          <w:sz w:val="19"/>
        </w:rPr>
        <w:t>az policy state list --resource-group "$RG" --query "[].{resource:resourceId, state:complianceState, policy:policyDefinitionName}" -o table</w:t>
      </w:r>
    </w:p>
    <w:p>
      <w:pPr>
        <w:pStyle w:val="ListNumber"/>
      </w:pPr>
      <w:r>
        <w:t>Assign a Modify policy with managed identity and remediate</w:t>
      </w:r>
    </w:p>
    <w:p>
      <w:r>
        <w:rPr>
          <w:rFonts w:ascii="Consolas" w:hAnsi="Consolas"/>
          <w:color w:val="0B3060"/>
          <w:sz w:val="19"/>
        </w:rPr>
        <w:t>az policy remediation create --name "remediate-env-tag" --resource-group "$RG" --policy-assignment "$ASSIGN_ID"</w:t>
      </w:r>
    </w:p>
    <w:p>
      <w:pPr>
        <w:pStyle w:val="ListNumber"/>
      </w:pPr>
      <w:r>
        <w:t>Add an exemption to waive a specific resource</w:t>
      </w:r>
    </w:p>
    <w:p>
      <w:r>
        <w:rPr>
          <w:rFonts w:ascii="Consolas" w:hAnsi="Consolas"/>
          <w:color w:val="0B3060"/>
          <w:sz w:val="19"/>
        </w:rPr>
        <w:t>az policy exemption create --name "exempt-legacy-sa" --policy-assignment "$ASSIGN_ID" --exemption-category Waiver --scope "$SA_ID" --description "Legacy account exempt from Environment tag until migrated"</w:t>
      </w:r>
    </w:p>
    <w:p>
      <w:r>
        <w:rPr>
          <w:b/>
          <w:color w:val="1F6FEB"/>
          <w:sz w:val="22"/>
        </w:rPr>
        <w:t>Test it</w:t>
      </w:r>
    </w:p>
    <w:p>
      <w:r>
        <w:t>Confirm the Deny effect blocks the disallowed region, the Compliance blade shows compliant/non-compliant counts, and the remediation task tags existing resources.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labs/lab-04-*.md. Clean up when done: az group delete --name rg-az104-lab04 --yes --no-wait</w:t>
      </w:r>
    </w:p>
    <w:p/>
    <w:p>
      <w:pPr>
        <w:pStyle w:val="Heading2"/>
      </w:pPr>
      <w:r>
        <w:t>Lab 5 — Manage Resource Groups, Locks and Tags</w:t>
      </w:r>
    </w:p>
    <w:p>
      <w:r>
        <w:t>Exam objective: Manage resource groups and subscriptions.</w:t>
      </w:r>
    </w:p>
    <w:p>
      <w:r>
        <w:t>Goal: The learner creates resource groups, deploys a resource, applies and updates tags, moves the resource between groups, and protects resources with CanNotDelete and ReadOnly locks.</w:t>
      </w:r>
    </w:p>
    <w:p>
      <w:r>
        <w:rPr>
          <w:b/>
          <w:color w:val="1F6FEB"/>
          <w:sz w:val="22"/>
        </w:rPr>
        <w:t>What you'll build</w:t>
      </w:r>
    </w:p>
    <w:p>
      <w:r>
        <w:t>Two resource groups, a tagged storage account moved to an archive RG, and delete/read-only locks   (Azure services: Azure Resource Manager (resource groups, tags, resource locks, resource move), Storage account.)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two resource groups</w:t>
      </w:r>
    </w:p>
    <w:p>
      <w:r>
        <w:rPr>
          <w:rFonts w:ascii="Consolas" w:hAnsi="Consolas"/>
          <w:color w:val="0B3060"/>
          <w:sz w:val="19"/>
        </w:rPr>
        <w:t>az group create --name "rg-az104-lab05" --location "southeastasia"</w:t>
      </w:r>
    </w:p>
    <w:p>
      <w:pPr>
        <w:pStyle w:val="ListNumber"/>
      </w:pPr>
      <w:r>
        <w:t>Deploy a storage account to tag, move and lock</w:t>
      </w:r>
    </w:p>
    <w:p>
      <w:r>
        <w:rPr>
          <w:rFonts w:ascii="Consolas" w:hAnsi="Consolas"/>
          <w:color w:val="0B3060"/>
          <w:sz w:val="19"/>
        </w:rPr>
        <w:t>az storage account create --name "$SA" --resource-group "$RG" --location "$LOCATION" --sku Standard_LRS</w:t>
      </w:r>
    </w:p>
    <w:p>
      <w:pPr>
        <w:pStyle w:val="ListNumber"/>
      </w:pPr>
      <w:r>
        <w:t>Apply tags to the resource group</w:t>
      </w:r>
    </w:p>
    <w:p>
      <w:r>
        <w:rPr>
          <w:rFonts w:ascii="Consolas" w:hAnsi="Consolas"/>
          <w:color w:val="0B3060"/>
          <w:sz w:val="19"/>
        </w:rPr>
        <w:t>az tag create --resource-id "/subscriptions/$(az account show --query id -o tsv)/resourceGroups/$RG" --tags CostCenter=1001 Environment=Dev Owner=angch</w:t>
      </w:r>
    </w:p>
    <w:p>
      <w:pPr>
        <w:pStyle w:val="ListNumber"/>
      </w:pPr>
      <w:r>
        <w:t>Merge, update and delete tags on the resource</w:t>
      </w:r>
    </w:p>
    <w:p>
      <w:r>
        <w:rPr>
          <w:rFonts w:ascii="Consolas" w:hAnsi="Consolas"/>
          <w:color w:val="0B3060"/>
          <w:sz w:val="19"/>
        </w:rPr>
        <w:t>az tag update --resource-id "$SA_ID" --operation Merge --tags Environment=Dev Project=AZ104</w:t>
      </w:r>
    </w:p>
    <w:p>
      <w:pPr>
        <w:pStyle w:val="ListNumber"/>
      </w:pPr>
      <w:r>
        <w:t>Move the resource to the archive resource group</w:t>
      </w:r>
    </w:p>
    <w:p>
      <w:r>
        <w:rPr>
          <w:rFonts w:ascii="Consolas" w:hAnsi="Consolas"/>
          <w:color w:val="0B3060"/>
          <w:sz w:val="19"/>
        </w:rPr>
        <w:t>az resource move --destination-group "$RG2" --ids "$SA_ID"</w:t>
      </w:r>
    </w:p>
    <w:p>
      <w:pPr>
        <w:pStyle w:val="ListNumber"/>
      </w:pPr>
      <w:r>
        <w:t>Apply a CanNotDelete lock on the archive RG</w:t>
      </w:r>
    </w:p>
    <w:p>
      <w:r>
        <w:rPr>
          <w:rFonts w:ascii="Consolas" w:hAnsi="Consolas"/>
          <w:color w:val="0B3060"/>
          <w:sz w:val="19"/>
        </w:rPr>
        <w:t>az lock create --name "lock-no-delete" --lock-type CanNotDelete --resource-group "$RG2" --notes "Protect archived resources from deletion"</w:t>
      </w:r>
    </w:p>
    <w:p>
      <w:pPr>
        <w:pStyle w:val="ListNumber"/>
      </w:pPr>
      <w:r>
        <w:t>Test the lock, then apply a ReadOnly lock on the resource</w:t>
      </w:r>
    </w:p>
    <w:p>
      <w:r>
        <w:rPr>
          <w:rFonts w:ascii="Consolas" w:hAnsi="Consolas"/>
          <w:color w:val="0B3060"/>
          <w:sz w:val="19"/>
        </w:rPr>
        <w:t>az lock create --name "lock-readonly" --lock-type ReadOnly --resource-group "$RG2" --resource-name "$SA" --resource-type "Microsoft.Storage/storageAccounts" --namespace "Microsoft.Storage"</w:t>
      </w:r>
    </w:p>
    <w:p>
      <w:pPr>
        <w:pStyle w:val="ListNumber"/>
      </w:pPr>
      <w:r>
        <w:t>Manage subscription-level resource providers</w:t>
      </w:r>
    </w:p>
    <w:p>
      <w:r>
        <w:rPr>
          <w:rFonts w:ascii="Consolas" w:hAnsi="Consolas"/>
          <w:color w:val="0B3060"/>
          <w:sz w:val="19"/>
        </w:rPr>
        <w:t>az provider register --namespace "Microsoft.Storage"</w:t>
      </w:r>
    </w:p>
    <w:p>
      <w:r>
        <w:rPr>
          <w:b/>
          <w:color w:val="1F6FEB"/>
          <w:sz w:val="22"/>
        </w:rPr>
        <w:t>Test it</w:t>
      </w:r>
    </w:p>
    <w:p>
      <w:r>
        <w:t>Verify the tags read back correctly, the resource now lives in the archive RG, and a delete attempt fails with a ScopeLocked error while the locks are in place.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labs/lab-05-*.md. Clean up when done: az group delete --name rg-az104-lab05 --yes --no-wait</w:t>
      </w:r>
    </w:p>
    <w:p/>
    <w:p>
      <w:pPr>
        <w:pStyle w:val="Heading2"/>
      </w:pPr>
      <w:r>
        <w:t>Lab 6 — Manage Costs and Configure Management Groups</w:t>
      </w:r>
    </w:p>
    <w:p>
      <w:r>
        <w:t>Exam objective: Manage subscriptions and governance.</w:t>
      </w:r>
    </w:p>
    <w:p>
      <w:r>
        <w:t>Goal: The learner analyzes costs, creates a budget with alert thresholds, reviews Azure Advisor cost recommendations, and builds a management-group hierarchy to apply governance at scale.</w:t>
      </w:r>
    </w:p>
    <w:p>
      <w:r>
        <w:rPr>
          <w:b/>
          <w:color w:val="1F6FEB"/>
          <w:sz w:val="22"/>
        </w:rPr>
        <w:t>What you'll build</w:t>
      </w:r>
    </w:p>
    <w:p>
      <w:r>
        <w:t>A monthly budget with alerts, an action group, and an mg-az104 management-group hierarchy   (Azure services: Microsoft Cost Management (Cost analysis, budgets, alerts), Azure Advisor, Management groups.)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Set subscription and tenant variables</w:t>
      </w:r>
    </w:p>
    <w:p>
      <w:r>
        <w:rPr>
          <w:rFonts w:ascii="Consolas" w:hAnsi="Consolas"/>
          <w:color w:val="0B3060"/>
          <w:sz w:val="19"/>
        </w:rPr>
        <w:t>SUB_ID=$(az account show --query id -o tsv)</w:t>
      </w:r>
    </w:p>
    <w:p>
      <w:pPr>
        <w:pStyle w:val="ListNumber"/>
      </w:pPr>
      <w:r>
        <w:t>Analyze month-to-date cost by service</w:t>
      </w:r>
    </w:p>
    <w:p>
      <w:r>
        <w:rPr>
          <w:rFonts w:ascii="Consolas" w:hAnsi="Consolas"/>
          <w:color w:val="0B3060"/>
          <w:sz w:val="19"/>
        </w:rPr>
        <w:t>az costmanagement query --type ActualCost --scope "/subscriptions/$SUB_ID" --timeframe MonthToDate --dataset-aggregation '{ "totalCost": { "name": "Cost", "function": "Sum" } }' --dataset-grouping name="ServiceName" type="Dimension" -o table</w:t>
      </w:r>
    </w:p>
    <w:p>
      <w:pPr>
        <w:pStyle w:val="ListNumber"/>
      </w:pPr>
      <w:r>
        <w:t>Create an action group for budget alert emails</w:t>
      </w:r>
    </w:p>
    <w:p>
      <w:r>
        <w:rPr>
          <w:rFonts w:ascii="Consolas" w:hAnsi="Consolas"/>
          <w:color w:val="0B3060"/>
          <w:sz w:val="19"/>
        </w:rPr>
        <w:t>az monitor action-group create --name "ag-budget-alerts" --resource-group "$RG_MON" --short-name "budgetAG" --action email admin angch@tertiaryinfotech.com</w:t>
      </w:r>
    </w:p>
    <w:p>
      <w:pPr>
        <w:pStyle w:val="ListNumber"/>
      </w:pPr>
      <w:r>
        <w:t>Create a monthly budget with alert thresholds</w:t>
      </w:r>
    </w:p>
    <w:p>
      <w:r>
        <w:rPr>
          <w:rFonts w:ascii="Consolas" w:hAnsi="Consolas"/>
          <w:color w:val="0B3060"/>
          <w:sz w:val="19"/>
        </w:rPr>
        <w:t>az consumption budget create --budget-name "budget-az104-monthly" --amount 100 --category Cost --time-grain Monthly --start-date "2026-07-01" --end-date "2027-06-30" --notifications '{ "warning80": { "enabled": true, "operator": "GreaterThanOrEqualTo", "threshold": 80, "contactEmails": ["angch@tertiaryinfotech.com"] } }'</w:t>
      </w:r>
    </w:p>
    <w:p>
      <w:pPr>
        <w:pStyle w:val="ListNumber"/>
      </w:pPr>
      <w:r>
        <w:t>Review fired cost / anomaly alerts</w:t>
      </w:r>
    </w:p>
    <w:p>
      <w:r>
        <w:rPr>
          <w:rFonts w:ascii="Consolas" w:hAnsi="Consolas"/>
          <w:color w:val="0B3060"/>
          <w:sz w:val="19"/>
        </w:rPr>
        <w:t>az rest --method get --url "https://management.azure.com/subscriptions/$SUB_ID/providers/Microsoft.CostManagement/alerts?api-version=2023-08-01" --query "value[].{name:name, type:properties.definition.type, status:properties.status}" -o table</w:t>
      </w:r>
    </w:p>
    <w:p>
      <w:pPr>
        <w:pStyle w:val="ListNumber"/>
      </w:pPr>
      <w:r>
        <w:t>Review Azure Advisor cost recommendations</w:t>
      </w:r>
    </w:p>
    <w:p>
      <w:r>
        <w:rPr>
          <w:rFonts w:ascii="Consolas" w:hAnsi="Consolas"/>
          <w:color w:val="0B3060"/>
          <w:sz w:val="19"/>
        </w:rPr>
        <w:t>az advisor recommendation list --query "[?category=='Cost'].{impact:impact, problem:shortDescription.problem, resource:resourceMetadata.resourceId}" -o table</w:t>
      </w:r>
    </w:p>
    <w:p>
      <w:pPr>
        <w:pStyle w:val="ListNumber"/>
      </w:pPr>
      <w:r>
        <w:t>Create a management-group hierarchy</w:t>
      </w:r>
    </w:p>
    <w:p>
      <w:r>
        <w:rPr>
          <w:rFonts w:ascii="Consolas" w:hAnsi="Consolas"/>
          <w:color w:val="0B3060"/>
          <w:sz w:val="19"/>
        </w:rPr>
        <w:t>az account management-group create --name "mg-az104-prod" --display-name "AZ104 Prod" --parent "mg-az104-root"</w:t>
      </w:r>
    </w:p>
    <w:p>
      <w:pPr>
        <w:pStyle w:val="ListNumber"/>
      </w:pPr>
      <w:r>
        <w:t>Move the subscription and assign inherited governance</w:t>
      </w:r>
    </w:p>
    <w:p>
      <w:r>
        <w:rPr>
          <w:rFonts w:ascii="Consolas" w:hAnsi="Consolas"/>
          <w:color w:val="0B3060"/>
          <w:sz w:val="19"/>
        </w:rPr>
        <w:t>az account management-group subscription add --name "mg-az104-nonprod" --subscription "$SUB_ID"</w:t>
      </w:r>
    </w:p>
    <w:p>
      <w:r>
        <w:rPr>
          <w:b/>
          <w:color w:val="1F6FEB"/>
          <w:sz w:val="22"/>
        </w:rPr>
        <w:t>Test it</w:t>
      </w:r>
    </w:p>
    <w:p>
      <w:r>
        <w:t>Confirm the budget and action group appear with the configured thresholds, Advisor lists cost recommendations, and the subscription sits under the management-group hierarchy with the role inherited downward.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labs/lab-06-*.md. Clean up when done: az group delete --name rg-az104-lab06 --yes --no-wait</w:t>
      </w:r>
    </w:p>
    <w:p/>
    <w:p>
      <w:pPr>
        <w:pStyle w:val="Heading1"/>
      </w:pPr>
      <w:r>
        <w:t>Topic 02 — Implement and Manage Storage  (15–20%)</w:t>
      </w:r>
    </w:p>
    <w:p>
      <w:r>
        <w:t>Storage accounts · Redundancy · Access · Blob · Files · AzCopy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4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104-storage-a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Storage administration model: redundancy, access controls, data services and lifecycle management.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storage account is a globally-unique namespace holding Blobs, Files, Queues and Tables.</w:t>
      </w:r>
    </w:p>
    <w:p>
      <w:pPr>
        <w:pStyle w:val="ListBullet"/>
      </w:pPr>
      <w:r>
        <w:t>Redundancy (LRS / ZRS / GRS / RA-GRS) trades cost against durability and regional failover.</w:t>
      </w:r>
    </w:p>
    <w:p>
      <w:pPr>
        <w:pStyle w:val="ListBullet"/>
      </w:pPr>
      <w:r>
        <w:t>Access is controlled by keys, SAS tokens, Entra RBAC and storage firewalls / VNet rules.</w:t>
      </w:r>
    </w:p>
    <w:p>
      <w:pPr>
        <w:pStyle w:val="ListBullet"/>
      </w:pPr>
      <w:r>
        <w:t>Blob access tiers (hot / cool / cold / archive), versioning, soft delete and lifecycle rules manage cost.</w:t>
      </w:r>
    </w:p>
    <w:p>
      <w:pPr>
        <w:pStyle w:val="Heading2"/>
      </w:pPr>
      <w:r>
        <w:t>Lab 7 — Create and Configure Storage Accounts and Redundancy</w:t>
      </w:r>
    </w:p>
    <w:p>
      <w:r>
        <w:t>Exam objective: Configure access to storage.</w:t>
      </w:r>
    </w:p>
    <w:p>
      <w:r>
        <w:t>Goal: The learner creates general-purpose v2 storage accounts, switches redundancy tiers, configures encryption, and sets up object replication across accounts.</w:t>
      </w:r>
    </w:p>
    <w:p>
      <w:r>
        <w:rPr>
          <w:b/>
          <w:color w:val="1F6FEB"/>
          <w:sz w:val="22"/>
        </w:rPr>
        <w:t>What you'll build</w:t>
      </w:r>
    </w:p>
    <w:p>
      <w:r>
        <w:t>A source and destination storage account with an object replication policy.   (Azure services: Azure Storage, Blob storage, Azure Key Vault, object replication, az storage account.)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a resource group</w:t>
      </w:r>
    </w:p>
    <w:p>
      <w:r>
        <w:rPr>
          <w:rFonts w:ascii="Consolas" w:hAnsi="Consolas"/>
          <w:color w:val="0B3060"/>
          <w:sz w:val="19"/>
        </w:rPr>
        <w:t>az group create --name rg-az104-lab07 --location eastus</w:t>
      </w:r>
    </w:p>
    <w:p>
      <w:pPr>
        <w:pStyle w:val="ListNumber"/>
      </w:pPr>
      <w:r>
        <w:t>Create an LRS storage account</w:t>
      </w:r>
    </w:p>
    <w:p>
      <w:r>
        <w:rPr>
          <w:rFonts w:ascii="Consolas" w:hAnsi="Consolas"/>
          <w:color w:val="0B3060"/>
          <w:sz w:val="19"/>
        </w:rPr>
        <w:t>az storage account create --name $SRC --resource-group rg-az104-lab07 --location eastus --sku Standard_LRS --kind StorageV2 --access-tier Hot</w:t>
      </w:r>
    </w:p>
    <w:p>
      <w:pPr>
        <w:pStyle w:val="ListNumber"/>
      </w:pPr>
      <w:r>
        <w:t>Change redundancy to RA-GRS</w:t>
      </w:r>
    </w:p>
    <w:p>
      <w:r>
        <w:rPr>
          <w:rFonts w:ascii="Consolas" w:hAnsi="Consolas"/>
          <w:color w:val="0B3060"/>
          <w:sz w:val="19"/>
        </w:rPr>
        <w:t>az storage account update --name $SRC --resource-group rg-az104-lab07 --sku Standard_RAGRS</w:t>
      </w:r>
    </w:p>
    <w:p>
      <w:pPr>
        <w:pStyle w:val="ListNumber"/>
      </w:pPr>
      <w:r>
        <w:t>Inspect and set customer-managed key encryption</w:t>
      </w:r>
    </w:p>
    <w:p>
      <w:r>
        <w:rPr>
          <w:rFonts w:ascii="Consolas" w:hAnsi="Consolas"/>
          <w:color w:val="0B3060"/>
          <w:sz w:val="19"/>
        </w:rPr>
        <w:t>az storage account update --name $SRC --resource-group rg-az104-lab07 --encryption-key-source Microsoft.Keyvault --encryption-key-vault "https://$KV.vault.azure.net/" --encryption-key-name storagecmk</w:t>
      </w:r>
    </w:p>
    <w:p>
      <w:pPr>
        <w:pStyle w:val="ListNumber"/>
      </w:pPr>
      <w:r>
        <w:t>Create a destination account for replication</w:t>
      </w:r>
    </w:p>
    <w:p>
      <w:r>
        <w:rPr>
          <w:rFonts w:ascii="Consolas" w:hAnsi="Consolas"/>
          <w:color w:val="0B3060"/>
          <w:sz w:val="19"/>
        </w:rPr>
        <w:t>az storage account create --name $DST --resource-group rg-az104-lab07 --location westus --sku Standard_LRS --kind StorageV2</w:t>
      </w:r>
    </w:p>
    <w:p>
      <w:pPr>
        <w:pStyle w:val="ListNumber"/>
      </w:pPr>
      <w:r>
        <w:t>Enable versioning and change feed on both</w:t>
      </w:r>
    </w:p>
    <w:p>
      <w:r>
        <w:rPr>
          <w:rFonts w:ascii="Consolas" w:hAnsi="Consolas"/>
          <w:color w:val="0B3060"/>
          <w:sz w:val="19"/>
        </w:rPr>
        <w:t>az storage account blob-service-properties update --account-name $ACC --resource-group rg-az104-lab07 --enable-versioning true --enable-change-feed true</w:t>
      </w:r>
    </w:p>
    <w:p>
      <w:pPr>
        <w:pStyle w:val="ListNumber"/>
      </w:pPr>
      <w:r>
        <w:t>Create containers and upload a blob</w:t>
      </w:r>
    </w:p>
    <w:p>
      <w:r>
        <w:rPr>
          <w:rFonts w:ascii="Consolas" w:hAnsi="Consolas"/>
          <w:color w:val="0B3060"/>
          <w:sz w:val="19"/>
        </w:rPr>
        <w:t>az storage blob upload --account-name $SRC --container-name orders --name sample.txt --file sample.txt --auth-mode login</w:t>
      </w:r>
    </w:p>
    <w:p>
      <w:pPr>
        <w:pStyle w:val="ListNumber"/>
      </w:pPr>
      <w:r>
        <w:t>Configure an object replication policy</w:t>
      </w:r>
    </w:p>
    <w:p>
      <w:r>
        <w:rPr>
          <w:rFonts w:ascii="Consolas" w:hAnsi="Consolas"/>
          <w:color w:val="0B3060"/>
          <w:sz w:val="19"/>
        </w:rPr>
        <w:t>az storage account or-policy create --account-name $DST --resource-group rg-az104-lab07 --source-account $SRC --destination-account $DST --source-container orders --destination-container orders --min-creation-time '2024-01-01T00:00:00Z'</w:t>
      </w:r>
    </w:p>
    <w:p>
      <w:r>
        <w:rPr>
          <w:b/>
          <w:color w:val="1F6FEB"/>
          <w:sz w:val="22"/>
        </w:rPr>
        <w:t>Test it</w:t>
      </w:r>
    </w:p>
    <w:p>
      <w:r>
        <w:t>List blobs on the destination account and confirm the source blob has replicated asynchronously.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labs/lab-07-*.md. Clean up when done: az group delete --name rg-az104-lab07 --yes --no-wait</w:t>
      </w:r>
    </w:p>
    <w:p/>
    <w:p>
      <w:pPr>
        <w:pStyle w:val="Heading2"/>
      </w:pPr>
      <w:r>
        <w:t>Lab 8 — Configure Access to Storage: Firewalls, SAS, Access Keys</w:t>
      </w:r>
    </w:p>
    <w:p>
      <w:r>
        <w:t>Exam objective: Configure access to storage.</w:t>
      </w:r>
    </w:p>
    <w:p>
      <w:r>
        <w:t>Goal: The learner rotates access keys, generates account and service SAS tokens, binds a SAS to a stored access policy, locks the account behind a firewall, and grants RBAC data access.</w:t>
      </w:r>
    </w:p>
    <w:p>
      <w:r>
        <w:rPr>
          <w:b/>
          <w:color w:val="1F6FEB"/>
          <w:sz w:val="22"/>
        </w:rPr>
        <w:t>What you'll build</w:t>
      </w:r>
    </w:p>
    <w:p>
      <w:r>
        <w:t>A firewalled storage account secured with SAS tokens, stored access policies, and RBAC roles.   (Azure services: Azure Storage, storage firewall + virtual networks, SAS, stored access policies, access keys, Azure RBAC.)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storage account</w:t>
      </w:r>
    </w:p>
    <w:p>
      <w:r>
        <w:rPr>
          <w:rFonts w:ascii="Consolas" w:hAnsi="Consolas"/>
          <w:color w:val="0B3060"/>
          <w:sz w:val="19"/>
        </w:rPr>
        <w:t>az storage account create --name $SA --resource-group rg-az104-lab08 --location eastus --sku Standard_LRS --kind StorageV2</w:t>
      </w:r>
    </w:p>
    <w:p>
      <w:pPr>
        <w:pStyle w:val="ListNumber"/>
      </w:pPr>
      <w:r>
        <w:t>Create a container and upload a blob</w:t>
      </w:r>
    </w:p>
    <w:p>
      <w:r>
        <w:rPr>
          <w:rFonts w:ascii="Consolas" w:hAnsi="Consolas"/>
          <w:color w:val="0B3060"/>
          <w:sz w:val="19"/>
        </w:rPr>
        <w:t>az storage blob upload --account-name $SA --container-name docs --name report.txt --file report.txt --auth-mode login</w:t>
      </w:r>
    </w:p>
    <w:p>
      <w:pPr>
        <w:pStyle w:val="ListNumber"/>
      </w:pPr>
      <w:r>
        <w:t>List and rotate access keys</w:t>
      </w:r>
    </w:p>
    <w:p>
      <w:r>
        <w:rPr>
          <w:rFonts w:ascii="Consolas" w:hAnsi="Consolas"/>
          <w:color w:val="0B3060"/>
          <w:sz w:val="19"/>
        </w:rPr>
        <w:t>az storage account keys renew --account-name $SA --resource-group rg-az104-lab08 --key primary</w:t>
      </w:r>
    </w:p>
    <w:p>
      <w:pPr>
        <w:pStyle w:val="ListNumber"/>
      </w:pPr>
      <w:r>
        <w:t>Generate an account SAS</w:t>
      </w:r>
    </w:p>
    <w:p>
      <w:r>
        <w:rPr>
          <w:rFonts w:ascii="Consolas" w:hAnsi="Consolas"/>
          <w:color w:val="0B3060"/>
          <w:sz w:val="19"/>
        </w:rPr>
        <w:t>az storage account generate-sas --account-name $SA --account-key $KEY --services b --resource-types sco --permissions rl --expiry $EXPIRY --https-only -o tsv</w:t>
      </w:r>
    </w:p>
    <w:p>
      <w:pPr>
        <w:pStyle w:val="ListNumber"/>
      </w:pPr>
      <w:r>
        <w:t>Generate a service SAS for one blob</w:t>
      </w:r>
    </w:p>
    <w:p>
      <w:r>
        <w:rPr>
          <w:rFonts w:ascii="Consolas" w:hAnsi="Consolas"/>
          <w:color w:val="0B3060"/>
          <w:sz w:val="19"/>
        </w:rPr>
        <w:t>az storage blob generate-sas --account-name $SA --account-key $KEY --container-name docs --name report.txt --permissions r --expiry $EXPIRY --https-only --full-uri -o tsv</w:t>
      </w:r>
    </w:p>
    <w:p>
      <w:pPr>
        <w:pStyle w:val="ListNumber"/>
      </w:pPr>
      <w:r>
        <w:t>Create a stored access policy and bind a SAS</w:t>
      </w:r>
    </w:p>
    <w:p>
      <w:r>
        <w:rPr>
          <w:rFonts w:ascii="Consolas" w:hAnsi="Consolas"/>
          <w:color w:val="0B3060"/>
          <w:sz w:val="19"/>
        </w:rPr>
        <w:t>az storage container policy create --account-name $SA --account-key $KEY --container-name docs --name readonly --permissions rl --expiry $POLICYEXP</w:t>
      </w:r>
    </w:p>
    <w:p>
      <w:pPr>
        <w:pStyle w:val="ListNumber"/>
      </w:pPr>
      <w:r>
        <w:t>Configure the storage firewall and VNet rules</w:t>
      </w:r>
    </w:p>
    <w:p>
      <w:r>
        <w:rPr>
          <w:rFonts w:ascii="Consolas" w:hAnsi="Consolas"/>
          <w:color w:val="0B3060"/>
          <w:sz w:val="19"/>
        </w:rPr>
        <w:t>az storage account update --name $SA --resource-group rg-az104-lab08 --default-action Deny --bypass AzureServices</w:t>
      </w:r>
    </w:p>
    <w:p>
      <w:pPr>
        <w:pStyle w:val="ListNumber"/>
      </w:pPr>
      <w:r>
        <w:t>Grant identity-based RBAC access</w:t>
      </w:r>
    </w:p>
    <w:p>
      <w:r>
        <w:rPr>
          <w:rFonts w:ascii="Consolas" w:hAnsi="Consolas"/>
          <w:color w:val="0B3060"/>
          <w:sz w:val="19"/>
        </w:rPr>
        <w:t>az role assignment create --assignee $USER --role "Storage Blob Data Contributor" --scope $SCOPE</w:t>
      </w:r>
    </w:p>
    <w:p>
      <w:r>
        <w:rPr>
          <w:b/>
          <w:color w:val="1F6FEB"/>
          <w:sz w:val="22"/>
        </w:rPr>
        <w:t>Test it</w:t>
      </w:r>
    </w:p>
    <w:p>
      <w:r>
        <w:t>List blobs with --auth-mode login using only your RBAC identity, with no key or SAS supplied.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labs/lab-08-*.md. Clean up when done: az group delete --name rg-az104-lab08 --yes --no-wait</w:t>
      </w:r>
    </w:p>
    <w:p/>
    <w:p>
      <w:pPr>
        <w:pStyle w:val="Heading2"/>
      </w:pPr>
      <w:r>
        <w:t>Lab 9 — Configure Azure Blob Storage: Tiers, Lifecycle, Versioning</w:t>
      </w:r>
    </w:p>
    <w:p>
      <w:r>
        <w:t>Exam objective: Configure Azure Blob Storage.</w:t>
      </w:r>
    </w:p>
    <w:p>
      <w:r>
        <w:t>Goal: The learner creates a blob container, moves blobs between hot/cool/cold/archive tiers, enables versioning and soft delete, and authors a JSON lifecycle management policy.</w:t>
      </w:r>
    </w:p>
    <w:p>
      <w:r>
        <w:rPr>
          <w:b/>
          <w:color w:val="1F6FEB"/>
          <w:sz w:val="22"/>
        </w:rPr>
        <w:t>What you'll build</w:t>
      </w:r>
    </w:p>
    <w:p>
      <w:r>
        <w:t>A blob container with tiered blobs, soft delete, versioning, and an automated lifecycle policy.   (Azure services: Azure Blob Storage, access tiers, blob/container soft delete, blob versioning, lifecycle management.)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storage account</w:t>
      </w:r>
    </w:p>
    <w:p>
      <w:r>
        <w:rPr>
          <w:rFonts w:ascii="Consolas" w:hAnsi="Consolas"/>
          <w:color w:val="0B3060"/>
          <w:sz w:val="19"/>
        </w:rPr>
        <w:t>az storage account create --name $SA --resource-group rg-az104-lab09 --location eastus --sku Standard_LRS --kind StorageV2 --access-tier Hot</w:t>
      </w:r>
    </w:p>
    <w:p>
      <w:pPr>
        <w:pStyle w:val="ListNumber"/>
      </w:pPr>
      <w:r>
        <w:t>Create a blob container</w:t>
      </w:r>
    </w:p>
    <w:p>
      <w:r>
        <w:rPr>
          <w:rFonts w:ascii="Consolas" w:hAnsi="Consolas"/>
          <w:color w:val="0B3060"/>
          <w:sz w:val="19"/>
        </w:rPr>
        <w:t>az storage container create --account-name $SA --name media --auth-mode login</w:t>
      </w:r>
    </w:p>
    <w:p>
      <w:pPr>
        <w:pStyle w:val="ListNumber"/>
      </w:pPr>
      <w:r>
        <w:t>Upload blobs into different tiers</w:t>
      </w:r>
    </w:p>
    <w:p>
      <w:r>
        <w:rPr>
          <w:rFonts w:ascii="Consolas" w:hAnsi="Consolas"/>
          <w:color w:val="0B3060"/>
          <w:sz w:val="19"/>
        </w:rPr>
        <w:t>az storage blob upload --account-name $SA --container-name media --name hot.txt --file hot.txt --tier Hot --auth-mode login</w:t>
      </w:r>
    </w:p>
    <w:p>
      <w:pPr>
        <w:pStyle w:val="ListNumber"/>
      </w:pPr>
      <w:r>
        <w:t>Change the access tier of a blob</w:t>
      </w:r>
    </w:p>
    <w:p>
      <w:r>
        <w:rPr>
          <w:rFonts w:ascii="Consolas" w:hAnsi="Consolas"/>
          <w:color w:val="0B3060"/>
          <w:sz w:val="19"/>
        </w:rPr>
        <w:t>az storage blob set-tier --account-name $SA --container-name media --name hot.txt --tier Archive --auth-mode login</w:t>
      </w:r>
    </w:p>
    <w:p>
      <w:pPr>
        <w:pStyle w:val="ListNumber"/>
      </w:pPr>
      <w:r>
        <w:t>Enable blob versioning</w:t>
      </w:r>
    </w:p>
    <w:p>
      <w:r>
        <w:rPr>
          <w:rFonts w:ascii="Consolas" w:hAnsi="Consolas"/>
          <w:color w:val="0B3060"/>
          <w:sz w:val="19"/>
        </w:rPr>
        <w:t>az storage account blob-service-properties update --account-name $SA --resource-group rg-az104-lab09 --enable-versioning true</w:t>
      </w:r>
    </w:p>
    <w:p>
      <w:pPr>
        <w:pStyle w:val="ListNumber"/>
      </w:pPr>
      <w:r>
        <w:t>Enable soft delete for blobs and containers</w:t>
      </w:r>
    </w:p>
    <w:p>
      <w:r>
        <w:rPr>
          <w:rFonts w:ascii="Consolas" w:hAnsi="Consolas"/>
          <w:color w:val="0B3060"/>
          <w:sz w:val="19"/>
        </w:rPr>
        <w:t>az storage account blob-service-properties update --account-name $SA --resource-group rg-az104-lab09 --enable-delete-retention true --delete-retention-days 7</w:t>
      </w:r>
    </w:p>
    <w:p>
      <w:pPr>
        <w:pStyle w:val="ListNumber"/>
      </w:pPr>
      <w:r>
        <w:t>Author a JSON lifecycle management policy</w:t>
      </w:r>
    </w:p>
    <w:p>
      <w:r>
        <w:rPr>
          <w:rFonts w:ascii="Consolas" w:hAnsi="Consolas"/>
          <w:color w:val="0B3060"/>
          <w:sz w:val="19"/>
        </w:rPr>
        <w:t>az storage account management-policy create --account-name $SA --resource-group rg-az104-lab09 --policy @policy.json</w:t>
      </w:r>
    </w:p>
    <w:p>
      <w:pPr>
        <w:pStyle w:val="ListNumber"/>
      </w:pPr>
      <w:r>
        <w:t>Verify the lifecycle policy</w:t>
      </w:r>
    </w:p>
    <w:p>
      <w:r>
        <w:rPr>
          <w:rFonts w:ascii="Consolas" w:hAnsi="Consolas"/>
          <w:color w:val="0B3060"/>
          <w:sz w:val="19"/>
        </w:rPr>
        <w:t>az storage account management-policy show --account-name $SA --resource-group rg-az104-lab09 -o json</w:t>
      </w:r>
    </w:p>
    <w:p>
      <w:r>
        <w:rPr>
          <w:b/>
          <w:color w:val="1F6FEB"/>
          <w:sz w:val="22"/>
        </w:rPr>
        <w:t>Test it</w:t>
      </w:r>
    </w:p>
    <w:p>
      <w:r>
        <w:t>Show the management policy and confirm the tier-down and expire rules match the JSON you applied.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labs/lab-09-*.md. Clean up when done: az group delete --name rg-az104-lab09 --yes --no-wait</w:t>
      </w:r>
    </w:p>
    <w:p/>
    <w:p>
      <w:pPr>
        <w:pStyle w:val="Heading2"/>
      </w:pPr>
      <w:r>
        <w:t>Lab 10 — Configure Azure Files and Identity-Based Access</w:t>
      </w:r>
    </w:p>
    <w:p>
      <w:r>
        <w:t>Exam objective: Configure Azure Files.</w:t>
      </w:r>
    </w:p>
    <w:p>
      <w:r>
        <w:t>Goal: The learner creates an SMB file share, uploads files, takes and restores snapshots, enables share soft delete, and configures identity-based authentication with share-level RBAC.</w:t>
      </w:r>
    </w:p>
    <w:p>
      <w:r>
        <w:rPr>
          <w:b/>
          <w:color w:val="1F6FEB"/>
          <w:sz w:val="22"/>
        </w:rPr>
        <w:t>What you'll build</w:t>
      </w:r>
    </w:p>
    <w:p>
      <w:r>
        <w:t>An SMB file share with snapshots, soft delete, and identity-based access.   (Azure services: Azure Files, share snapshots, file-share soft delete, identity-based authentication, Azure RBAC share roles.)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storage account</w:t>
      </w:r>
    </w:p>
    <w:p>
      <w:r>
        <w:rPr>
          <w:rFonts w:ascii="Consolas" w:hAnsi="Consolas"/>
          <w:color w:val="0B3060"/>
          <w:sz w:val="19"/>
        </w:rPr>
        <w:t>az storage account create --name $SA --resource-group rg-az104-lab10 --location eastus --sku Standard_LRS --kind StorageV2</w:t>
      </w:r>
    </w:p>
    <w:p>
      <w:pPr>
        <w:pStyle w:val="ListNumber"/>
      </w:pPr>
      <w:r>
        <w:t>Create a file share with a quota</w:t>
      </w:r>
    </w:p>
    <w:p>
      <w:r>
        <w:rPr>
          <w:rFonts w:ascii="Consolas" w:hAnsi="Consolas"/>
          <w:color w:val="0B3060"/>
          <w:sz w:val="19"/>
        </w:rPr>
        <w:t>az storage share-rm create --resource-group rg-az104-lab10 --storage-account $SA --name projects --quota 100 --access-tier TransactionOptimized</w:t>
      </w:r>
    </w:p>
    <w:p>
      <w:pPr>
        <w:pStyle w:val="ListNumber"/>
      </w:pPr>
      <w:r>
        <w:t>Upload a file and list the share</w:t>
      </w:r>
    </w:p>
    <w:p>
      <w:r>
        <w:rPr>
          <w:rFonts w:ascii="Consolas" w:hAnsi="Consolas"/>
          <w:color w:val="0B3060"/>
          <w:sz w:val="19"/>
        </w:rPr>
        <w:t>az storage file upload --account-name $SA --account-key $KEY --share-name projects --source plan.txt</w:t>
      </w:r>
    </w:p>
    <w:p>
      <w:pPr>
        <w:pStyle w:val="ListNumber"/>
      </w:pPr>
      <w:r>
        <w:t>Enable share soft delete</w:t>
      </w:r>
    </w:p>
    <w:p>
      <w:r>
        <w:rPr>
          <w:rFonts w:ascii="Consolas" w:hAnsi="Consolas"/>
          <w:color w:val="0B3060"/>
          <w:sz w:val="19"/>
        </w:rPr>
        <w:t>az storage account file-service-properties update --account-name $SA --resource-group rg-az104-lab10 --enable-delete-retention true --delete-retention-days 7</w:t>
      </w:r>
    </w:p>
    <w:p>
      <w:pPr>
        <w:pStyle w:val="ListNumber"/>
      </w:pPr>
      <w:r>
        <w:t>Take a share snapshot</w:t>
      </w:r>
    </w:p>
    <w:p>
      <w:r>
        <w:rPr>
          <w:rFonts w:ascii="Consolas" w:hAnsi="Consolas"/>
          <w:color w:val="0B3060"/>
          <w:sz w:val="19"/>
        </w:rPr>
        <w:t>az storage share snapshot --account-name $SA --account-key $KEY --name projects --query snapshot -o tsv</w:t>
      </w:r>
    </w:p>
    <w:p>
      <w:pPr>
        <w:pStyle w:val="ListNumber"/>
      </w:pPr>
      <w:r>
        <w:t>Restore a file from a snapshot</w:t>
      </w:r>
    </w:p>
    <w:p>
      <w:r>
        <w:rPr>
          <w:rFonts w:ascii="Consolas" w:hAnsi="Consolas"/>
          <w:color w:val="0B3060"/>
          <w:sz w:val="19"/>
        </w:rPr>
        <w:t>az storage file copy start --account-name $SA --account-key $KEY --source-share projects --source-path plan.txt --source-snapshot "$SNAP" --destination-share projects --destination-path plan-restored.txt</w:t>
      </w:r>
    </w:p>
    <w:p>
      <w:pPr>
        <w:pStyle w:val="ListNumber"/>
      </w:pPr>
      <w:r>
        <w:t>Configure identity-based authentication</w:t>
      </w:r>
    </w:p>
    <w:p>
      <w:r>
        <w:rPr>
          <w:rFonts w:ascii="Consolas" w:hAnsi="Consolas"/>
          <w:color w:val="0B3060"/>
          <w:sz w:val="19"/>
        </w:rPr>
        <w:t>az storage account update --name $SA --resource-group rg-az104-lab10 --enable-files-aadds true</w:t>
      </w:r>
    </w:p>
    <w:p>
      <w:pPr>
        <w:pStyle w:val="ListNumber"/>
      </w:pPr>
      <w:r>
        <w:t>Assign a share-level RBAC role</w:t>
      </w:r>
    </w:p>
    <w:p>
      <w:r>
        <w:rPr>
          <w:rFonts w:ascii="Consolas" w:hAnsi="Consolas"/>
          <w:color w:val="0B3060"/>
          <w:sz w:val="19"/>
        </w:rPr>
        <w:t>az role assignment create --assignee $USER --role "Storage File Data SMB Share Contributor" --scope "$SHARESCOPE"</w:t>
      </w:r>
    </w:p>
    <w:p>
      <w:r>
        <w:rPr>
          <w:b/>
          <w:color w:val="1F6FEB"/>
          <w:sz w:val="22"/>
        </w:rPr>
        <w:t>Test it</w:t>
      </w:r>
    </w:p>
    <w:p>
      <w:r>
        <w:t>List files inside the snapshot and confirm the restored file appears back in the live share.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labs/lab-10-*.md. Clean up when done: az group delete --name rg-az104-lab10 --yes --no-wait</w:t>
      </w:r>
    </w:p>
    <w:p/>
    <w:p>
      <w:pPr>
        <w:pStyle w:val="Heading2"/>
      </w:pPr>
      <w:r>
        <w:t>Lab 11 — Manage Data with Storage Explorer and AzCopy</w:t>
      </w:r>
    </w:p>
    <w:p>
      <w:r>
        <w:t>Exam objective: Configure Azure Blob Storage / Configure access to storage.</w:t>
      </w:r>
    </w:p>
    <w:p>
      <w:r>
        <w:t>Goal: The learner provisions an account with two containers, then moves data with Azure Storage Explorer, AzCopy via SAS, and AzCopy via Entra login including a server-side copy.</w:t>
      </w:r>
    </w:p>
    <w:p>
      <w:r>
        <w:rPr>
          <w:b/>
          <w:color w:val="1F6FEB"/>
          <w:sz w:val="22"/>
        </w:rPr>
        <w:t>What you'll build</w:t>
      </w:r>
    </w:p>
    <w:p>
      <w:r>
        <w:t>A storage account with data transferred via Storage Explorer and AzCopy.   (Azure services: Azure Storage (Blob), Azure Storage Explorer, AzCopy, SAS, Azure RBAC.)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account and two containers</w:t>
      </w:r>
    </w:p>
    <w:p>
      <w:r>
        <w:rPr>
          <w:rFonts w:ascii="Consolas" w:hAnsi="Consolas"/>
          <w:color w:val="0B3060"/>
          <w:sz w:val="19"/>
        </w:rPr>
        <w:t>az storage container create --account-name $SA --name source --auth-mode login</w:t>
      </w:r>
    </w:p>
    <w:p>
      <w:pPr>
        <w:pStyle w:val="ListNumber"/>
      </w:pPr>
      <w:r>
        <w:t>Grant yourself data-plane RBAC</w:t>
      </w:r>
    </w:p>
    <w:p>
      <w:r>
        <w:rPr>
          <w:rFonts w:ascii="Consolas" w:hAnsi="Consolas"/>
          <w:color w:val="0B3060"/>
          <w:sz w:val="19"/>
        </w:rPr>
        <w:t>az role assignment create --assignee $USER --role "Storage Blob Data Contributor" --scope $SCOPE</w:t>
      </w:r>
    </w:p>
    <w:p>
      <w:pPr>
        <w:pStyle w:val="ListNumber"/>
      </w:pPr>
      <w:r>
        <w:t>Install and connect Azure Storage Explorer</w:t>
      </w:r>
    </w:p>
    <w:p>
      <w:pPr>
        <w:pStyle w:val="ListNumber"/>
      </w:pPr>
      <w:r>
        <w:t>Upload and download with the GUI</w:t>
      </w:r>
    </w:p>
    <w:p>
      <w:pPr>
        <w:pStyle w:val="ListNumber"/>
      </w:pPr>
      <w:r>
        <w:t>Create test data and a container SAS</w:t>
      </w:r>
    </w:p>
    <w:p>
      <w:r>
        <w:rPr>
          <w:rFonts w:ascii="Consolas" w:hAnsi="Consolas"/>
          <w:color w:val="0B3060"/>
          <w:sz w:val="19"/>
        </w:rPr>
        <w:t>az storage container generate-sas --account-name $SA --account-key $KEY --name source --permissions racwdl --expiry $EXPIRY --https-only -o tsv</w:t>
      </w:r>
    </w:p>
    <w:p>
      <w:pPr>
        <w:pStyle w:val="ListNumber"/>
      </w:pPr>
      <w:r>
        <w:t>Upload a folder with AzCopy using a SAS</w:t>
      </w:r>
    </w:p>
    <w:p>
      <w:r>
        <w:rPr>
          <w:rFonts w:ascii="Consolas" w:hAnsi="Consolas"/>
          <w:color w:val="0B3060"/>
          <w:sz w:val="19"/>
        </w:rPr>
        <w:t>azcopy copy "$HOME/azcopydemo/*" "https://$SA.blob.core.windows.net/source?$SAS" --recursive=true</w:t>
      </w:r>
    </w:p>
    <w:p>
      <w:pPr>
        <w:pStyle w:val="ListNumber"/>
      </w:pPr>
      <w:r>
        <w:t>Copy account-to-account server-side</w:t>
      </w:r>
    </w:p>
    <w:p>
      <w:r>
        <w:rPr>
          <w:rFonts w:ascii="Consolas" w:hAnsi="Consolas"/>
          <w:color w:val="0B3060"/>
          <w:sz w:val="19"/>
        </w:rPr>
        <w:t>azcopy copy "https://$SA.blob.core.windows.net/source?$SAS" "https://$SA.blob.core.windows.net/backup?$BACKUPSAS" --recursive=true</w:t>
      </w:r>
    </w:p>
    <w:p>
      <w:pPr>
        <w:pStyle w:val="ListNumber"/>
      </w:pPr>
      <w:r>
        <w:t>Use AzCopy with Entra login and sync</w:t>
      </w:r>
    </w:p>
    <w:p>
      <w:r>
        <w:rPr>
          <w:rFonts w:ascii="Consolas" w:hAnsi="Consolas"/>
          <w:color w:val="0B3060"/>
          <w:sz w:val="19"/>
        </w:rPr>
        <w:t>azcopy sync "$HOME/azcopydemo" "https://$SA.blob.core.windows.net/source" --recursive=true</w:t>
      </w:r>
    </w:p>
    <w:p>
      <w:r>
        <w:rPr>
          <w:b/>
          <w:color w:val="1F6FEB"/>
          <w:sz w:val="22"/>
        </w:rPr>
        <w:t>Test it</w:t>
      </w:r>
    </w:p>
    <w:p>
      <w:r>
        <w:t>Run azcopy list on the source container URL and confirm the uploaded and synced files are present.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labs/lab-11-*.md. Clean up when done: az group delete --name rg-az104-lab11 --yes --no-wait</w:t>
      </w:r>
    </w:p>
    <w:p/>
    <w:p>
      <w:pPr>
        <w:pStyle w:val="Heading1"/>
      </w:pPr>
      <w:r>
        <w:t>Topic 03 — Deploy and Manage Azure Compute Resources  (20–25%)</w:t>
      </w:r>
    </w:p>
    <w:p>
      <w:r>
        <w:t>ARM &amp; Bicep · VMs · Scale Sets · Containers · App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4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104-compute-op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Compute decision map: infrastructure as code, VMs, scale sets, containers and App Service.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Infrastructure as code with ARM templates and Bicep makes deployments repeatable and reviewable.</w:t>
      </w:r>
    </w:p>
    <w:p>
      <w:pPr>
        <w:pStyle w:val="ListBullet"/>
      </w:pPr>
      <w:r>
        <w:t>Choose the least-effort compute: VM → VM Scale Set → containers (ACI / Container Apps) → App Service.</w:t>
      </w:r>
    </w:p>
    <w:p>
      <w:pPr>
        <w:pStyle w:val="ListBullet"/>
      </w:pPr>
      <w:r>
        <w:t>Availability zones and sets, managed disks and VM sizes determine resilience and performance.</w:t>
      </w:r>
    </w:p>
    <w:p>
      <w:pPr>
        <w:pStyle w:val="ListBullet"/>
      </w:pPr>
      <w:r>
        <w:t>App Service and Container Apps are fully-managed PaaS for web apps, APIs and microservices.</w:t>
      </w:r>
    </w:p>
    <w:p>
      <w:pPr>
        <w:pStyle w:val="Heading2"/>
      </w:pPr>
      <w:r>
        <w:t>Lab 12 — Automate Deployment with ARM Templates and Bicep</w:t>
      </w:r>
    </w:p>
    <w:p>
      <w:r>
        <w:t>Exam objective: Automate deployment of resources by using ARM templates or Bicep files.</w:t>
      </w:r>
    </w:p>
    <w:p>
      <w:r>
        <w:t>Goal: Read, edit, and deploy resources with ARM templates and Bicep, then export and decompile between the two formats.</w:t>
      </w:r>
    </w:p>
    <w:p>
      <w:r>
        <w:rPr>
          <w:b/>
          <w:color w:val="1F6FEB"/>
          <w:sz w:val="22"/>
        </w:rPr>
        <w:t>What you'll build</w:t>
      </w:r>
    </w:p>
    <w:p>
      <w:r>
        <w:t>A storage account deployed from both an ARM template and a Bicep file.   (Azure services: ARM, Bicep, az deployment, Azure Storage, Cloud Shell.)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rg-az104-lab12 --location eastus</w:t>
      </w:r>
    </w:p>
    <w:p>
      <w:pPr>
        <w:pStyle w:val="ListNumber"/>
      </w:pPr>
      <w:r>
        <w:t>Interpret an ARM template's parameters/resources/outputs</w:t>
      </w:r>
    </w:p>
    <w:p>
      <w:pPr>
        <w:pStyle w:val="ListNumber"/>
      </w:pPr>
      <w:r>
        <w:t>Modify the ARM template to add SKU and harden TLS</w:t>
      </w:r>
    </w:p>
    <w:p>
      <w:pPr>
        <w:pStyle w:val="ListNumber"/>
      </w:pPr>
      <w:r>
        <w:t>Deploy the ARM template to the resource group</w:t>
      </w:r>
    </w:p>
    <w:p>
      <w:r>
        <w:rPr>
          <w:rFonts w:ascii="Consolas" w:hAnsi="Consolas"/>
          <w:color w:val="0B3060"/>
          <w:sz w:val="19"/>
        </w:rPr>
        <w:t>az deployment group create --resource-group rg-az104-lab12 --template-file storage.json --parameters storageAccountName=$SANAME skuName=Standard_LRS</w:t>
      </w:r>
    </w:p>
    <w:p>
      <w:pPr>
        <w:pStyle w:val="ListNumber"/>
      </w:pPr>
      <w:r>
        <w:t>Author and edit a Bicep file</w:t>
      </w:r>
    </w:p>
    <w:p>
      <w:pPr>
        <w:pStyle w:val="ListNumber"/>
      </w:pPr>
      <w:r>
        <w:t>Compile the Bicep file to ARM JSON</w:t>
      </w:r>
    </w:p>
    <w:p>
      <w:r>
        <w:rPr>
          <w:rFonts w:ascii="Consolas" w:hAnsi="Consolas"/>
          <w:color w:val="0B3060"/>
          <w:sz w:val="19"/>
        </w:rPr>
        <w:t>az bicep build --file storage.bicep</w:t>
      </w:r>
    </w:p>
    <w:p>
      <w:pPr>
        <w:pStyle w:val="ListNumber"/>
      </w:pPr>
      <w:r>
        <w:t>Deploy the Bicep file</w:t>
      </w:r>
    </w:p>
    <w:p>
      <w:r>
        <w:rPr>
          <w:rFonts w:ascii="Consolas" w:hAnsi="Consolas"/>
          <w:color w:val="0B3060"/>
          <w:sz w:val="19"/>
        </w:rPr>
        <w:t>az deployment group create --resource-group rg-az104-lab12 --template-file storage.bicep --parameters storageAccountName=$SANAME2 skuName=Standard_ZRS</w:t>
      </w:r>
    </w:p>
    <w:p>
      <w:pPr>
        <w:pStyle w:val="ListNumber"/>
      </w:pPr>
      <w:r>
        <w:t>Export the deployment as an ARM template</w:t>
      </w:r>
    </w:p>
    <w:p>
      <w:r>
        <w:rPr>
          <w:rFonts w:ascii="Consolas" w:hAnsi="Consolas"/>
          <w:color w:val="0B3060"/>
          <w:sz w:val="19"/>
        </w:rPr>
        <w:t>az group export --name rg-az104-lab12 &gt; exported-rg.json</w:t>
      </w:r>
    </w:p>
    <w:p>
      <w:pPr>
        <w:pStyle w:val="ListNumber"/>
      </w:pPr>
      <w:r>
        <w:t>Decompile the ARM template to Bicep</w:t>
      </w:r>
    </w:p>
    <w:p>
      <w:r>
        <w:rPr>
          <w:rFonts w:ascii="Consolas" w:hAnsi="Consolas"/>
          <w:color w:val="0B3060"/>
          <w:sz w:val="19"/>
        </w:rPr>
        <w:t>az bicep decompile --file exported-rg.json</w:t>
      </w:r>
    </w:p>
    <w:p>
      <w:r>
        <w:rPr>
          <w:b/>
          <w:color w:val="1F6FEB"/>
          <w:sz w:val="22"/>
        </w:rPr>
        <w:t>Test it</w:t>
      </w:r>
    </w:p>
    <w:p>
      <w:r>
        <w:t>Confirm both storage accounts exist and the exported template decompiles to Bicep.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labs/lab-12-*.md. Clean up when done: az group delete --name rg-az104-lab12 --yes --no-wait</w:t>
      </w:r>
    </w:p>
    <w:p/>
    <w:p>
      <w:pPr>
        <w:pStyle w:val="Heading2"/>
      </w:pPr>
      <w:r>
        <w:t>Lab 13 — Create a Virtual Machine, Encryption at Host, and Moving VMs</w:t>
      </w:r>
    </w:p>
    <w:p>
      <w:r>
        <w:t>Exam objective: Create and configure virtual machines.</w:t>
      </w:r>
    </w:p>
    <w:p>
      <w:r>
        <w:t>Goal: Deploy a Linux VM with encryption at host enabled, then move it across resource groups, subscriptions, and regions.</w:t>
      </w:r>
    </w:p>
    <w:p>
      <w:r>
        <w:rPr>
          <w:b/>
          <w:color w:val="1F6FEB"/>
          <w:sz w:val="22"/>
        </w:rPr>
        <w:t>What you'll build</w:t>
      </w:r>
    </w:p>
    <w:p>
      <w:r>
        <w:t>A Linux VM with host-based encryption, moved between resource groups and regions.   (Azure services: Azure Virtual Machines, Managed Disks, Azure Resource Mover, ARM.)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source and destination resource groups</w:t>
      </w:r>
    </w:p>
    <w:p>
      <w:r>
        <w:rPr>
          <w:rFonts w:ascii="Consolas" w:hAnsi="Consolas"/>
          <w:color w:val="0B3060"/>
          <w:sz w:val="19"/>
        </w:rPr>
        <w:t>az group create --name rg-az104-lab13 --location eastus</w:t>
      </w:r>
    </w:p>
    <w:p>
      <w:pPr>
        <w:pStyle w:val="ListNumber"/>
      </w:pPr>
      <w:r>
        <w:t>Register the encryption-at-host feature</w:t>
      </w:r>
    </w:p>
    <w:p>
      <w:r>
        <w:rPr>
          <w:rFonts w:ascii="Consolas" w:hAnsi="Consolas"/>
          <w:color w:val="0B3060"/>
          <w:sz w:val="19"/>
        </w:rPr>
        <w:t>az feature register --namespace Microsoft.Compute --name EncryptionAtHost</w:t>
      </w:r>
    </w:p>
    <w:p>
      <w:pPr>
        <w:pStyle w:val="ListNumber"/>
      </w:pPr>
      <w:r>
        <w:t>Create a VM with encryption at host</w:t>
      </w:r>
    </w:p>
    <w:p>
      <w:r>
        <w:rPr>
          <w:rFonts w:ascii="Consolas" w:hAnsi="Consolas"/>
          <w:color w:val="0B3060"/>
          <w:sz w:val="19"/>
        </w:rPr>
        <w:t>az vm create --resource-group rg-az104-lab13 --name vm-lab13 --image Ubuntu2204 --size Standard_B1s --admin-username azureuser --generate-ssh-keys --encryption-at-host --public-ip-sku Standard</w:t>
      </w:r>
    </w:p>
    <w:p>
      <w:pPr>
        <w:pStyle w:val="ListNumber"/>
      </w:pPr>
      <w:r>
        <w:t>Verify encryption at host on the VM</w:t>
      </w:r>
    </w:p>
    <w:p>
      <w:r>
        <w:rPr>
          <w:rFonts w:ascii="Consolas" w:hAnsi="Consolas"/>
          <w:color w:val="0B3060"/>
          <w:sz w:val="19"/>
        </w:rPr>
        <w:t>az vm show -g rg-az104-lab13 -n vm-lab13 --query securityProfile.encryptionAtHost</w:t>
      </w:r>
    </w:p>
    <w:p>
      <w:pPr>
        <w:pStyle w:val="ListNumber"/>
      </w:pPr>
      <w:r>
        <w:t>Move the VM to another resource group</w:t>
      </w:r>
    </w:p>
    <w:p>
      <w:r>
        <w:rPr>
          <w:rFonts w:ascii="Consolas" w:hAnsi="Consolas"/>
          <w:color w:val="0B3060"/>
          <w:sz w:val="19"/>
        </w:rPr>
        <w:t>az resource move --destination-group rg-az104-lab13-dest --ids $VMID</w:t>
      </w:r>
    </w:p>
    <w:p>
      <w:pPr>
        <w:pStyle w:val="ListNumber"/>
      </w:pPr>
      <w:r>
        <w:t>Move the VM to another subscription</w:t>
      </w:r>
    </w:p>
    <w:p>
      <w:r>
        <w:rPr>
          <w:rFonts w:ascii="Consolas" w:hAnsi="Consolas"/>
          <w:color w:val="0B3060"/>
          <w:sz w:val="19"/>
        </w:rPr>
        <w:t>az resource move --destination-group rg-az104-lab13-dest --destination-subscription-id $TARGET_SUB --ids $VMID</w:t>
      </w:r>
    </w:p>
    <w:p>
      <w:pPr>
        <w:pStyle w:val="ListNumber"/>
      </w:pPr>
      <w:r>
        <w:t>Move the VM to another region with Resource Mover</w:t>
      </w:r>
    </w:p>
    <w:p>
      <w:r>
        <w:rPr>
          <w:rFonts w:ascii="Consolas" w:hAnsi="Consolas"/>
          <w:color w:val="0B3060"/>
          <w:sz w:val="19"/>
        </w:rPr>
        <w:t>az resource-mover move-collection create --name mc-lab13 --resource-group rg-az104-lab13 --source-region eastus --target-region westus2 --location eastus2euap --identity type=SystemAssigned</w:t>
      </w:r>
    </w:p>
    <w:p>
      <w:r>
        <w:rPr>
          <w:b/>
          <w:color w:val="1F6FEB"/>
          <w:sz w:val="22"/>
        </w:rPr>
        <w:t>Test it</w:t>
      </w:r>
    </w:p>
    <w:p>
      <w:r>
        <w:t>Confirm encryptionAtHost is true and the VM appears in the destination resource group.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labs/lab-13-*.md. Clean up when done: az group delete --name rg-az104-lab13 --yes --no-wait</w:t>
      </w:r>
    </w:p>
    <w:p/>
    <w:p>
      <w:pPr>
        <w:pStyle w:val="Heading2"/>
      </w:pPr>
      <w:r>
        <w:t>Lab 14 — VM Sizes, Disks, and Availability (Zones &amp; Sets)</w:t>
      </w:r>
    </w:p>
    <w:p>
      <w:r>
        <w:t>Exam objective: Manage virtual machines.</w:t>
      </w:r>
    </w:p>
    <w:p>
      <w:r>
        <w:t>Goal: Resize a VM, attach and expand a managed data disk, and deploy VMs into an availability zone and an availability set.</w:t>
      </w:r>
    </w:p>
    <w:p>
      <w:r>
        <w:rPr>
          <w:b/>
          <w:color w:val="1F6FEB"/>
          <w:sz w:val="22"/>
        </w:rPr>
        <w:t>What you'll build</w:t>
      </w:r>
    </w:p>
    <w:p>
      <w:r>
        <w:t>A resized VM with an expanded data disk plus zonal and availability-set VMs.   (Azure services: Azure Virtual Machines, Managed Disks, Availability Zones, Availability Sets.)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a base VM</w:t>
      </w:r>
    </w:p>
    <w:p>
      <w:r>
        <w:rPr>
          <w:rFonts w:ascii="Consolas" w:hAnsi="Consolas"/>
          <w:color w:val="0B3060"/>
          <w:sz w:val="19"/>
        </w:rPr>
        <w:t>az vm create --resource-group rg-az104-lab14 --name vm-lab14 --image Ubuntu2204 --size Standard_B1s --admin-username azureuser --generate-ssh-keys --public-ip-sku Standard</w:t>
      </w:r>
    </w:p>
    <w:p>
      <w:pPr>
        <w:pStyle w:val="ListNumber"/>
      </w:pPr>
      <w:r>
        <w:t>List available and resizable VM sizes</w:t>
      </w:r>
    </w:p>
    <w:p>
      <w:r>
        <w:rPr>
          <w:rFonts w:ascii="Consolas" w:hAnsi="Consolas"/>
          <w:color w:val="0B3060"/>
          <w:sz w:val="19"/>
        </w:rPr>
        <w:t>az vm list-vm-resize-options --resource-group rg-az104-lab14 --name vm-lab14 --output table</w:t>
      </w:r>
    </w:p>
    <w:p>
      <w:pPr>
        <w:pStyle w:val="ListNumber"/>
      </w:pPr>
      <w:r>
        <w:t>Resize the VM</w:t>
      </w:r>
    </w:p>
    <w:p>
      <w:r>
        <w:rPr>
          <w:rFonts w:ascii="Consolas" w:hAnsi="Consolas"/>
          <w:color w:val="0B3060"/>
          <w:sz w:val="19"/>
        </w:rPr>
        <w:t>az vm resize --resource-group rg-az104-lab14 --name vm-lab14 --size Standard_B2s</w:t>
      </w:r>
    </w:p>
    <w:p>
      <w:pPr>
        <w:pStyle w:val="ListNumber"/>
      </w:pPr>
      <w:r>
        <w:t>Create and attach a managed data disk</w:t>
      </w:r>
    </w:p>
    <w:p>
      <w:r>
        <w:rPr>
          <w:rFonts w:ascii="Consolas" w:hAnsi="Consolas"/>
          <w:color w:val="0B3060"/>
          <w:sz w:val="19"/>
        </w:rPr>
        <w:t>az vm disk attach --resource-group rg-az104-lab14 --vm-name vm-lab14 --name datadisk-lab14</w:t>
      </w:r>
    </w:p>
    <w:p>
      <w:pPr>
        <w:pStyle w:val="ListNumber"/>
      </w:pPr>
      <w:r>
        <w:t>Expand the data disk</w:t>
      </w:r>
    </w:p>
    <w:p>
      <w:r>
        <w:rPr>
          <w:rFonts w:ascii="Consolas" w:hAnsi="Consolas"/>
          <w:color w:val="0B3060"/>
          <w:sz w:val="19"/>
        </w:rPr>
        <w:t>az disk update --resource-group rg-az104-lab14 --name datadisk-lab14 --size-gb 64</w:t>
      </w:r>
    </w:p>
    <w:p>
      <w:pPr>
        <w:pStyle w:val="ListNumber"/>
      </w:pPr>
      <w:r>
        <w:t>Deploy a VM into an availability zone</w:t>
      </w:r>
    </w:p>
    <w:p>
      <w:r>
        <w:rPr>
          <w:rFonts w:ascii="Consolas" w:hAnsi="Consolas"/>
          <w:color w:val="0B3060"/>
          <w:sz w:val="19"/>
        </w:rPr>
        <w:t>az vm create --resource-group rg-az104-lab14 --name vm-zone1 --image Ubuntu2204 --size Standard_B1s --zone 1 --admin-username azureuser --generate-ssh-keys --public-ip-sku Standard</w:t>
      </w:r>
    </w:p>
    <w:p>
      <w:pPr>
        <w:pStyle w:val="ListNumber"/>
      </w:pPr>
      <w:r>
        <w:t>Create an availability set</w:t>
      </w:r>
    </w:p>
    <w:p>
      <w:r>
        <w:rPr>
          <w:rFonts w:ascii="Consolas" w:hAnsi="Consolas"/>
          <w:color w:val="0B3060"/>
          <w:sz w:val="19"/>
        </w:rPr>
        <w:t>az vm availability-set create --resource-group rg-az104-lab14 --name avset-lab14 --platform-fault-domain-count 2 --platform-update-domain-count 5</w:t>
      </w:r>
    </w:p>
    <w:p>
      <w:pPr>
        <w:pStyle w:val="ListNumber"/>
      </w:pPr>
      <w:r>
        <w:t>Deploy VMs into the availability set</w:t>
      </w:r>
    </w:p>
    <w:p>
      <w:r>
        <w:rPr>
          <w:rFonts w:ascii="Consolas" w:hAnsi="Consolas"/>
          <w:color w:val="0B3060"/>
          <w:sz w:val="19"/>
        </w:rPr>
        <w:t>az vm create -g rg-az104-lab14 -n vm-set-1 --availability-set avset-lab14 --image Ubuntu2204 --size Standard_B1s --admin-username azureuser --generate-ssh-keys</w:t>
      </w:r>
    </w:p>
    <w:p>
      <w:r>
        <w:rPr>
          <w:b/>
          <w:color w:val="1F6FEB"/>
          <w:sz w:val="22"/>
        </w:rPr>
        <w:t>Test it</w:t>
      </w:r>
    </w:p>
    <w:p>
      <w:r>
        <w:t>Confirm the resized VM, the 64 GiB disk, the zonal VM, and both availability-set VMs exist.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labs/lab-14-*.md. Clean up when done: az group delete --name rg-az104-lab14 --yes --no-wait</w:t>
      </w:r>
    </w:p>
    <w:p/>
    <w:p>
      <w:pPr>
        <w:pStyle w:val="Heading2"/>
      </w:pPr>
      <w:r>
        <w:t>Lab 15 — Deploy and Configure a Virtual Machine Scale Set (VMSS) with Autoscale</w:t>
      </w:r>
    </w:p>
    <w:p>
      <w:r>
        <w:t>Exam objective: Deploy and configure a Virtual Machine Scale Set.</w:t>
      </w:r>
    </w:p>
    <w:p>
      <w:r>
        <w:t>Goal: Create a VMSS behind a load balancer and attach autoscale rules that add and remove instances based on CPU usage.</w:t>
      </w:r>
    </w:p>
    <w:p>
      <w:r>
        <w:rPr>
          <w:b/>
          <w:color w:val="1F6FEB"/>
          <w:sz w:val="22"/>
        </w:rPr>
        <w:t>What you'll build</w:t>
      </w:r>
    </w:p>
    <w:p>
      <w:r>
        <w:t>A Flexible VMSS with CPU-based scale-out and scale-in autoscale rules.   (Azure services: Azure Virtual Machine Scale Sets, Azure Load Balancer, Azure Monitor Autoscale.)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rg-az104-lab15 --location eastus</w:t>
      </w:r>
    </w:p>
    <w:p>
      <w:pPr>
        <w:pStyle w:val="ListNumber"/>
      </w:pPr>
      <w:r>
        <w:t>Create the scale set behind a load balancer</w:t>
      </w:r>
    </w:p>
    <w:p>
      <w:r>
        <w:rPr>
          <w:rFonts w:ascii="Consolas" w:hAnsi="Consolas"/>
          <w:color w:val="0B3060"/>
          <w:sz w:val="19"/>
        </w:rPr>
        <w:t>az vmss create --resource-group rg-az104-lab15 --name vmss-lab15 --orchestration-mode Flexible --image Ubuntu2204 --vm-sku Standard_B1s --instance-count 2 --admin-username azureuser --generate-ssh-keys --load-balancer vmss-lb --upgrade-policy-mode automatic</w:t>
      </w:r>
    </w:p>
    <w:p>
      <w:pPr>
        <w:pStyle w:val="ListNumber"/>
      </w:pPr>
      <w:r>
        <w:t>View and manually scale instances</w:t>
      </w:r>
    </w:p>
    <w:p>
      <w:r>
        <w:rPr>
          <w:rFonts w:ascii="Consolas" w:hAnsi="Consolas"/>
          <w:color w:val="0B3060"/>
          <w:sz w:val="19"/>
        </w:rPr>
        <w:t>az vmss scale --resource-group rg-az104-lab15 --name vmss-lab15 --new-capacity 3</w:t>
      </w:r>
    </w:p>
    <w:p>
      <w:pPr>
        <w:pStyle w:val="ListNumber"/>
      </w:pPr>
      <w:r>
        <w:t>Create an autoscale profile with min/max/default</w:t>
      </w:r>
    </w:p>
    <w:p>
      <w:r>
        <w:rPr>
          <w:rFonts w:ascii="Consolas" w:hAnsi="Consolas"/>
          <w:color w:val="0B3060"/>
          <w:sz w:val="19"/>
        </w:rPr>
        <w:t>az monitor autoscale create --resource-group rg-az104-lab15 --resource vmss-lab15 --resource-type Microsoft.Compute/virtualMachineScaleSets --name autoscale-lab15 --min-count 2 --max-count 10 --count 2</w:t>
      </w:r>
    </w:p>
    <w:p>
      <w:pPr>
        <w:pStyle w:val="ListNumber"/>
      </w:pPr>
      <w:r>
        <w:t>Add a scale-out rule when CPU is high</w:t>
      </w:r>
    </w:p>
    <w:p>
      <w:r>
        <w:rPr>
          <w:rFonts w:ascii="Consolas" w:hAnsi="Consolas"/>
          <w:color w:val="0B3060"/>
          <w:sz w:val="19"/>
        </w:rPr>
        <w:t>az monitor autoscale rule create --resource-group rg-az104-lab15 --autoscale-name autoscale-lab15 --condition "Percentage CPU &gt; 70 avg 5m" --scale out 1</w:t>
      </w:r>
    </w:p>
    <w:p>
      <w:pPr>
        <w:pStyle w:val="ListNumber"/>
      </w:pPr>
      <w:r>
        <w:t>Add a scale-in rule when CPU is low</w:t>
      </w:r>
    </w:p>
    <w:p>
      <w:r>
        <w:rPr>
          <w:rFonts w:ascii="Consolas" w:hAnsi="Consolas"/>
          <w:color w:val="0B3060"/>
          <w:sz w:val="19"/>
        </w:rPr>
        <w:t>az monitor autoscale rule create --resource-group rg-az104-lab15 --autoscale-name autoscale-lab15 --condition "Percentage CPU &lt; 30 avg 5m" --scale in 1</w:t>
      </w:r>
    </w:p>
    <w:p>
      <w:pPr>
        <w:pStyle w:val="ListNumber"/>
      </w:pPr>
      <w:r>
        <w:t>Review the autoscale configuration</w:t>
      </w:r>
    </w:p>
    <w:p>
      <w:r>
        <w:rPr>
          <w:rFonts w:ascii="Consolas" w:hAnsi="Consolas"/>
          <w:color w:val="0B3060"/>
          <w:sz w:val="19"/>
        </w:rPr>
        <w:t>az monitor autoscale rule list --resource-group rg-az104-lab15 --autoscale-name autoscale-lab15 --output table</w:t>
      </w:r>
    </w:p>
    <w:p>
      <w:pPr>
        <w:pStyle w:val="ListNumber"/>
      </w:pPr>
      <w:r>
        <w:t>Update the instance SKU and roll to instances</w:t>
      </w:r>
    </w:p>
    <w:p>
      <w:r>
        <w:rPr>
          <w:rFonts w:ascii="Consolas" w:hAnsi="Consolas"/>
          <w:color w:val="0B3060"/>
          <w:sz w:val="19"/>
        </w:rPr>
        <w:t>az vmss update --resource-group rg-az104-lab15 --name vmss-lab15 --set sku.name=Standard_B2s</w:t>
      </w:r>
    </w:p>
    <w:p>
      <w:r>
        <w:rPr>
          <w:b/>
          <w:color w:val="1F6FEB"/>
          <w:sz w:val="22"/>
        </w:rPr>
        <w:t>Test it</w:t>
      </w:r>
    </w:p>
    <w:p>
      <w:r>
        <w:t>Confirm both scale rules and the min/max bounds appear in the autoscale settings.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labs/lab-15-*.md. Clean up when done: az group delete --name rg-az104-lab15 --yes --no-wait</w:t>
      </w:r>
    </w:p>
    <w:p/>
    <w:p>
      <w:pPr>
        <w:pStyle w:val="Heading2"/>
      </w:pPr>
      <w:r>
        <w:t>Lab 16 — Containers: ACR, Container Instances, and Container Apps</w:t>
      </w:r>
    </w:p>
    <w:p>
      <w:r>
        <w:t>Exam objective: Create and configure containers.</w:t>
      </w:r>
    </w:p>
    <w:p>
      <w:r>
        <w:t>Goal: Build and push an image to Azure Container Registry, run it in Container Instances, then deploy and scale it in Container Apps.</w:t>
      </w:r>
    </w:p>
    <w:p>
      <w:r>
        <w:rPr>
          <w:b/>
          <w:color w:val="1F6FEB"/>
          <w:sz w:val="22"/>
        </w:rPr>
        <w:t>What you'll build</w:t>
      </w:r>
    </w:p>
    <w:p>
      <w:r>
        <w:t>An image in ACR running in both Container Instances and a scalable Container App.   (Azure services: Azure Container Registry, Azure Container Instances, Azure Container Apps, Log Analytics.)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rg-az104-lab16 --location eastus</w:t>
      </w:r>
    </w:p>
    <w:p>
      <w:pPr>
        <w:pStyle w:val="ListNumber"/>
      </w:pPr>
      <w:r>
        <w:t>Create an Azure Container Registry</w:t>
      </w:r>
    </w:p>
    <w:p>
      <w:r>
        <w:rPr>
          <w:rFonts w:ascii="Consolas" w:hAnsi="Consolas"/>
          <w:color w:val="0B3060"/>
          <w:sz w:val="19"/>
        </w:rPr>
        <w:t>az acr create --resource-group rg-az104-lab16 --name $ACR --sku Basic --admin-enabled true</w:t>
      </w:r>
    </w:p>
    <w:p>
      <w:pPr>
        <w:pStyle w:val="ListNumber"/>
      </w:pPr>
      <w:r>
        <w:t>Build and push an image with ACR Tasks</w:t>
      </w:r>
    </w:p>
    <w:p>
      <w:r>
        <w:rPr>
          <w:rFonts w:ascii="Consolas" w:hAnsi="Consolas"/>
          <w:color w:val="0B3060"/>
          <w:sz w:val="19"/>
        </w:rPr>
        <w:t>az acr build --registry $ACR --image webapp:v1 https://github.com/Azure-Samples/acr-build-helloworld-node.git</w:t>
      </w:r>
    </w:p>
    <w:p>
      <w:pPr>
        <w:pStyle w:val="ListNumber"/>
      </w:pPr>
      <w:r>
        <w:t>Provision a container with Container Instances</w:t>
      </w:r>
    </w:p>
    <w:p>
      <w:r>
        <w:rPr>
          <w:rFonts w:ascii="Consolas" w:hAnsi="Consolas"/>
          <w:color w:val="0B3060"/>
          <w:sz w:val="19"/>
        </w:rPr>
        <w:t>az container create --resource-group rg-az104-lab16 --name aci-lab16 --image $ACR_SERVER/webapp:v1 --registry-login-server $ACR_SERVER --registry-username $ACR_USER --registry-password $ACR_PASS --dns-name-label acilab16$RANDOM --ports 80 --cpu 1 --memory 1.5</w:t>
      </w:r>
    </w:p>
    <w:p>
      <w:pPr>
        <w:pStyle w:val="ListNumber"/>
      </w:pPr>
      <w:r>
        <w:t>Create a Container Apps environment</w:t>
      </w:r>
    </w:p>
    <w:p>
      <w:r>
        <w:rPr>
          <w:rFonts w:ascii="Consolas" w:hAnsi="Consolas"/>
          <w:color w:val="0B3060"/>
          <w:sz w:val="19"/>
        </w:rPr>
        <w:t>az containerapp env create --name aca-env-lab16 --resource-group rg-az104-lab16 --location eastus</w:t>
      </w:r>
    </w:p>
    <w:p>
      <w:pPr>
        <w:pStyle w:val="ListNumber"/>
      </w:pPr>
      <w:r>
        <w:t>Provision a container with Container Apps</w:t>
      </w:r>
    </w:p>
    <w:p>
      <w:r>
        <w:rPr>
          <w:rFonts w:ascii="Consolas" w:hAnsi="Consolas"/>
          <w:color w:val="0B3060"/>
          <w:sz w:val="19"/>
        </w:rPr>
        <w:t>az containerapp create --name aca-lab16 --resource-group rg-az104-lab16 --environment aca-env-lab16 --image $ACR_SERVER/webapp:v1 --registry-server $ACR_SERVER --registry-username $ACR_USER --registry-password $ACR_PASS --target-port 80 --ingress external --cpu 0.5 --memory 1.0Gi</w:t>
      </w:r>
    </w:p>
    <w:p>
      <w:pPr>
        <w:pStyle w:val="ListNumber"/>
      </w:pPr>
      <w:r>
        <w:t>Manage Container App sizing and scaling</w:t>
      </w:r>
    </w:p>
    <w:p>
      <w:r>
        <w:rPr>
          <w:rFonts w:ascii="Consolas" w:hAnsi="Consolas"/>
          <w:color w:val="0B3060"/>
          <w:sz w:val="19"/>
        </w:rPr>
        <w:t>az containerapp update --name aca-lab16 --resource-group rg-az104-lab16 --min-replicas 0 --max-replicas 5 --scale-rule-name http-rule --scale-rule-type http --scale-rule-http-concurrency 50</w:t>
      </w:r>
    </w:p>
    <w:p>
      <w:pPr>
        <w:pStyle w:val="ListNumber"/>
      </w:pPr>
      <w:r>
        <w:t>Manage registry images and usage</w:t>
      </w:r>
    </w:p>
    <w:p>
      <w:r>
        <w:rPr>
          <w:rFonts w:ascii="Consolas" w:hAnsi="Consolas"/>
          <w:color w:val="0B3060"/>
          <w:sz w:val="19"/>
        </w:rPr>
        <w:t>az acr repository delete --name $ACR --image webapp:v1 --yes</w:t>
      </w:r>
    </w:p>
    <w:p>
      <w:r>
        <w:rPr>
          <w:b/>
          <w:color w:val="1F6FEB"/>
          <w:sz w:val="22"/>
        </w:rPr>
        <w:t>Test it</w:t>
      </w:r>
    </w:p>
    <w:p>
      <w:r>
        <w:t>Browse the ACI and Container App FQDNs and confirm the web app responds.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labs/lab-16-*.md. Clean up when done: az group delete --name rg-az104-lab16 --yes --no-wait</w:t>
      </w:r>
    </w:p>
    <w:p/>
    <w:p>
      <w:pPr>
        <w:pStyle w:val="Heading2"/>
      </w:pPr>
      <w:r>
        <w:t>Lab 17 — Azure App Service: Plans, Scaling, TLS, Custom Domains, Backup, Networking, Slots</w:t>
      </w:r>
    </w:p>
    <w:p>
      <w:r>
        <w:t>Exam objective: Create and configure Azure App Service.</w:t>
      </w:r>
    </w:p>
    <w:p>
      <w:r>
        <w:t>Goal: Create an App Service plan and web app, then configure scaling, TLS, custom domains, backup, networking, and deployment slots.</w:t>
      </w:r>
    </w:p>
    <w:p>
      <w:r>
        <w:rPr>
          <w:b/>
          <w:color w:val="1F6FEB"/>
          <w:sz w:val="22"/>
        </w:rPr>
        <w:t>What you'll build</w:t>
      </w:r>
    </w:p>
    <w:p>
      <w:r>
        <w:t>A Standard-tier web app with autoscale, TLS, backup, VNet integration, and a staging slot.   (Azure services: Azure App Service, App Service plans, Azure Monitor Autoscale, Managed Certificates, VNet integration.)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rg-az104-lab17 --location eastus</w:t>
      </w:r>
    </w:p>
    <w:p>
      <w:pPr>
        <w:pStyle w:val="ListNumber"/>
      </w:pPr>
      <w:r>
        <w:t>Provision a Standard App Service plan</w:t>
      </w:r>
    </w:p>
    <w:p>
      <w:r>
        <w:rPr>
          <w:rFonts w:ascii="Consolas" w:hAnsi="Consolas"/>
          <w:color w:val="0B3060"/>
          <w:sz w:val="19"/>
        </w:rPr>
        <w:t>az appservice plan create --resource-group rg-az104-lab17 --name plan-lab17 --sku S1 --is-linux</w:t>
      </w:r>
    </w:p>
    <w:p>
      <w:pPr>
        <w:pStyle w:val="ListNumber"/>
      </w:pPr>
      <w:r>
        <w:t>Create an App Service web app</w:t>
      </w:r>
    </w:p>
    <w:p>
      <w:r>
        <w:rPr>
          <w:rFonts w:ascii="Consolas" w:hAnsi="Consolas"/>
          <w:color w:val="0B3060"/>
          <w:sz w:val="19"/>
        </w:rPr>
        <w:t>az webapp create --resource-group rg-az104-lab17 --plan plan-lab17 --name $APP --runtime "NODE:20-lts"</w:t>
      </w:r>
    </w:p>
    <w:p>
      <w:pPr>
        <w:pStyle w:val="ListNumber"/>
      </w:pPr>
      <w:r>
        <w:t>Configure scale up, scale out, and autoscale</w:t>
      </w:r>
    </w:p>
    <w:p>
      <w:r>
        <w:rPr>
          <w:rFonts w:ascii="Consolas" w:hAnsi="Consolas"/>
          <w:color w:val="0B3060"/>
          <w:sz w:val="19"/>
        </w:rPr>
        <w:t>az monitor autoscale create -g rg-az104-lab17 --resource $PLANID --name autoscale-lab17 --min-count 1 --max-count 5 --count 1</w:t>
      </w:r>
    </w:p>
    <w:p>
      <w:pPr>
        <w:pStyle w:val="ListNumber"/>
      </w:pPr>
      <w:r>
        <w:t>Map a custom DNS name</w:t>
      </w:r>
    </w:p>
    <w:p>
      <w:r>
        <w:rPr>
          <w:rFonts w:ascii="Consolas" w:hAnsi="Consolas"/>
          <w:color w:val="0B3060"/>
          <w:sz w:val="19"/>
        </w:rPr>
        <w:t>az webapp config hostname add --resource-group rg-az104-lab17 --webapp-name $APP --hostname www.contoso.com</w:t>
      </w:r>
    </w:p>
    <w:p>
      <w:pPr>
        <w:pStyle w:val="ListNumber"/>
      </w:pPr>
      <w:r>
        <w:t>Create and bind a managed TLS certificate</w:t>
      </w:r>
    </w:p>
    <w:p>
      <w:r>
        <w:rPr>
          <w:rFonts w:ascii="Consolas" w:hAnsi="Consolas"/>
          <w:color w:val="0B3060"/>
          <w:sz w:val="19"/>
        </w:rPr>
        <w:t>az webapp config ssl bind --resource-group rg-az104-lab17 --name $APP --certificate-thumbprint $THUMB --ssl-type SNI</w:t>
      </w:r>
    </w:p>
    <w:p>
      <w:pPr>
        <w:pStyle w:val="ListNumber"/>
      </w:pPr>
      <w:r>
        <w:t>Configure scheduled backups to storage</w:t>
      </w:r>
    </w:p>
    <w:p>
      <w:r>
        <w:rPr>
          <w:rFonts w:ascii="Consolas" w:hAnsi="Consolas"/>
          <w:color w:val="0B3060"/>
          <w:sz w:val="19"/>
        </w:rPr>
        <w:t>az webapp config backup update --resource-group rg-az104-lab17 --webapp-name $APP --container-url "$CONTAINER_URL" --frequency 1d --retain-one true --retention 30</w:t>
      </w:r>
    </w:p>
    <w:p>
      <w:pPr>
        <w:pStyle w:val="ListNumber"/>
      </w:pPr>
      <w:r>
        <w:t>Configure VNet integration and access restrictions</w:t>
      </w:r>
    </w:p>
    <w:p>
      <w:r>
        <w:rPr>
          <w:rFonts w:ascii="Consolas" w:hAnsi="Consolas"/>
          <w:color w:val="0B3060"/>
          <w:sz w:val="19"/>
        </w:rPr>
        <w:t>az webapp vnet-integration add -g rg-az104-lab17 -n $APP --vnet vnet-lab17 --subnet appsvc-subnet</w:t>
      </w:r>
    </w:p>
    <w:p>
      <w:pPr>
        <w:pStyle w:val="ListNumber"/>
      </w:pPr>
      <w:r>
        <w:t>Create a deployment slot and swap</w:t>
      </w:r>
    </w:p>
    <w:p>
      <w:r>
        <w:rPr>
          <w:rFonts w:ascii="Consolas" w:hAnsi="Consolas"/>
          <w:color w:val="0B3060"/>
          <w:sz w:val="19"/>
        </w:rPr>
        <w:t>az webapp deployment slot swap --resource-group rg-az104-lab17 --name $APP --slot staging --target-slot production</w:t>
      </w:r>
    </w:p>
    <w:p>
      <w:r>
        <w:rPr>
          <w:b/>
          <w:color w:val="1F6FEB"/>
          <w:sz w:val="22"/>
        </w:rPr>
        <w:t>Test it</w:t>
      </w:r>
    </w:p>
    <w:p>
      <w:r>
        <w:t>Confirm the app serves over HTTPS with TLS 1.2 and the staging slot swaps into production.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labs/lab-17-*.md. Clean up when done: az group delete --name rg-az104-lab17 --yes --no-wait</w:t>
      </w:r>
    </w:p>
    <w:p/>
    <w:p>
      <w:pPr>
        <w:pStyle w:val="Heading1"/>
      </w:pPr>
      <w:r>
        <w:t>Topic 04 — Implement and Manage Virtual Networking  (15–20%)</w:t>
      </w:r>
    </w:p>
    <w:p>
      <w:r>
        <w:t>VNets · NSGs &amp; ASGs · Bastion · Endpoints · DNS · Load Balancing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4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104-networking-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Virtual networking model: VNets, subnets, security controls, endpoints, DNS and load balancing.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virtual network (VNet) is your private network in Azure, divided into subnets; peering joins VNets.</w:t>
      </w:r>
    </w:p>
    <w:p>
      <w:pPr>
        <w:pStyle w:val="ListBullet"/>
      </w:pPr>
      <w:r>
        <w:t>NSGs and ASGs filter traffic; effective security rules show what actually applies to a NIC.</w:t>
      </w:r>
    </w:p>
    <w:p>
      <w:pPr>
        <w:pStyle w:val="ListBullet"/>
      </w:pPr>
      <w:r>
        <w:t>Azure Bastion gives browser RDP/SSH with no public IP; service/private endpoints lock PaaS to the VNet.</w:t>
      </w:r>
    </w:p>
    <w:p>
      <w:pPr>
        <w:pStyle w:val="ListBullet"/>
      </w:pPr>
      <w:r>
        <w:t>Azure DNS resolves names; load balancers distribute traffic across a backend pool with health probes.</w:t>
      </w:r>
    </w:p>
    <w:p>
      <w:pPr>
        <w:pStyle w:val="Heading2"/>
      </w:pPr>
      <w:r>
        <w:t>Lab 18 — Virtual Networks, Subnets &amp; VNet Peering</w:t>
      </w:r>
    </w:p>
    <w:p>
      <w:r>
        <w:t>Exam objective: Configure virtual networks.</w:t>
      </w:r>
    </w:p>
    <w:p>
      <w:r>
        <w:t>Goal: Create two virtual networks with non-overlapping address spaces and subnets, then peer them so resources communicate over the Azure backbone without a VPN or public IPs.</w:t>
      </w:r>
    </w:p>
    <w:p>
      <w:r>
        <w:rPr>
          <w:b/>
          <w:color w:val="1F6FEB"/>
          <w:sz w:val="22"/>
        </w:rPr>
        <w:t>What you'll build</w:t>
      </w:r>
    </w:p>
    <w:p>
      <w:r>
        <w:t>Two peered VNets (hub and spoke) in Connected state.   (Azure services: Virtual Network, Subnets, VNet Peering, Network Watcher, az network vnet.)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</w:t>
      </w:r>
    </w:p>
    <w:p>
      <w:r>
        <w:rPr>
          <w:rFonts w:ascii="Consolas" w:hAnsi="Consolas"/>
          <w:color w:val="0B3060"/>
          <w:sz w:val="19"/>
        </w:rPr>
        <w:t>az group create --name rg-az104-lab18 --location eastus</w:t>
      </w:r>
    </w:p>
    <w:p>
      <w:pPr>
        <w:pStyle w:val="ListNumber"/>
      </w:pPr>
      <w:r>
        <w:t>Create first VNet vnet-hub with a subnet</w:t>
      </w:r>
    </w:p>
    <w:p>
      <w:r>
        <w:rPr>
          <w:rFonts w:ascii="Consolas" w:hAnsi="Consolas"/>
          <w:color w:val="0B3060"/>
          <w:sz w:val="19"/>
        </w:rPr>
        <w:t>az network vnet create --resource-group rg-az104-lab18 --name vnet-hub --address-prefixes 10.10.0.0/16 --subnet-name snet-hub-app --subnet-prefixes 10.10.1.0/24 --location eastus</w:t>
      </w:r>
    </w:p>
    <w:p>
      <w:pPr>
        <w:pStyle w:val="ListNumber"/>
      </w:pPr>
      <w:r>
        <w:t>Create second VNet vnet-spoke with a subnet</w:t>
      </w:r>
    </w:p>
    <w:p>
      <w:r>
        <w:rPr>
          <w:rFonts w:ascii="Consolas" w:hAnsi="Consolas"/>
          <w:color w:val="0B3060"/>
          <w:sz w:val="19"/>
        </w:rPr>
        <w:t>az network vnet create --resource-group rg-az104-lab18 --name vnet-spoke --address-prefixes 10.20.0.0/16 --subnet-name snet-spoke-app --subnet-prefixes 10.20.1.0/24 --location eastus</w:t>
      </w:r>
    </w:p>
    <w:p>
      <w:pPr>
        <w:pStyle w:val="ListNumber"/>
      </w:pPr>
      <w:r>
        <w:t>Add a second subnet to the hub VNet</w:t>
      </w:r>
    </w:p>
    <w:p>
      <w:r>
        <w:rPr>
          <w:rFonts w:ascii="Consolas" w:hAnsi="Consolas"/>
          <w:color w:val="0B3060"/>
          <w:sz w:val="19"/>
        </w:rPr>
        <w:t>az network vnet subnet create --resource-group rg-az104-lab18 --vnet-name vnet-hub --name snet-hub-mgmt --address-prefixes 10.10.2.0/24</w:t>
      </w:r>
    </w:p>
    <w:p>
      <w:pPr>
        <w:pStyle w:val="ListNumber"/>
      </w:pPr>
      <w:r>
        <w:t>Create the peering from hub to spoke</w:t>
      </w:r>
    </w:p>
    <w:p>
      <w:r>
        <w:rPr>
          <w:rFonts w:ascii="Consolas" w:hAnsi="Consolas"/>
          <w:color w:val="0B3060"/>
          <w:sz w:val="19"/>
        </w:rPr>
        <w:t>az network vnet peering create --resource-group rg-az104-lab18 --name hub-to-spoke --vnet-name vnet-hub --remote-vnet vnet-spoke --allow-vnet-access</w:t>
      </w:r>
    </w:p>
    <w:p>
      <w:pPr>
        <w:pStyle w:val="ListNumber"/>
      </w:pPr>
      <w:r>
        <w:t>Create the reverse peering from spoke to hub</w:t>
      </w:r>
    </w:p>
    <w:p>
      <w:r>
        <w:rPr>
          <w:rFonts w:ascii="Consolas" w:hAnsi="Consolas"/>
          <w:color w:val="0B3060"/>
          <w:sz w:val="19"/>
        </w:rPr>
        <w:t>az network vnet peering create --resource-group rg-az104-lab18 --name spoke-to-hub --vnet-name vnet-spoke --remote-vnet vnet-hub --allow-vnet-access</w:t>
      </w:r>
    </w:p>
    <w:p>
      <w:pPr>
        <w:pStyle w:val="ListNumber"/>
      </w:pPr>
      <w:r>
        <w:t>Verify the peering state is Connected</w:t>
      </w:r>
    </w:p>
    <w:p>
      <w:r>
        <w:rPr>
          <w:rFonts w:ascii="Consolas" w:hAnsi="Consolas"/>
          <w:color w:val="0B3060"/>
          <w:sz w:val="19"/>
        </w:rPr>
        <w:t>az network vnet peering show --resource-group rg-az104-lab18 --vnet-name vnet-hub --name hub-to-spoke --query "{name:name, state:peeringState}" -o table</w:t>
      </w:r>
    </w:p>
    <w:p>
      <w:pPr>
        <w:pStyle w:val="ListNumber"/>
      </w:pPr>
      <w:r>
        <w:t>Deploy test VMs and check connectivity</w:t>
      </w:r>
    </w:p>
    <w:p>
      <w:r>
        <w:rPr>
          <w:rFonts w:ascii="Consolas" w:hAnsi="Consolas"/>
          <w:color w:val="0B3060"/>
          <w:sz w:val="19"/>
        </w:rPr>
        <w:t>az network watcher test-connectivity --resource-group rg-az104-lab18 --source-resource vm-hub --dest-resource vm-spoke --dest-port 22</w:t>
      </w:r>
    </w:p>
    <w:p>
      <w:r>
        <w:rPr>
          <w:b/>
          <w:color w:val="1F6FEB"/>
          <w:sz w:val="22"/>
        </w:rPr>
        <w:t>Test it</w:t>
      </w:r>
    </w:p>
    <w:p>
      <w:r>
        <w:t>Both peerings show peeringState = Connected and test-connectivity across the peering returns Reachable.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labs/lab-18-*.md. Clean up when done: az group delete --name rg-az104-lab18 --yes --no-wait</w:t>
      </w:r>
    </w:p>
    <w:p/>
    <w:p>
      <w:pPr>
        <w:pStyle w:val="Heading2"/>
      </w:pPr>
      <w:r>
        <w:t>Lab 19 — Public IPs, User-Defined Routes &amp; Connectivity Troubleshooting</w:t>
      </w:r>
    </w:p>
    <w:p>
      <w:r>
        <w:t>Exam objective: Configure IP addressing and routing.</w:t>
      </w:r>
    </w:p>
    <w:p>
      <w:r>
        <w:t>Goal: Allocate a static Standard public IP, build a route table with a user-defined route forcing traffic through a virtual appliance, associate it to a subnet, then troubleshoot the resulting effective routes.</w:t>
      </w:r>
    </w:p>
    <w:p>
      <w:r>
        <w:rPr>
          <w:b/>
          <w:color w:val="1F6FEB"/>
          <w:sz w:val="22"/>
        </w:rPr>
        <w:t>What you'll build</w:t>
      </w:r>
    </w:p>
    <w:p>
      <w:r>
        <w:t>A route table with a 0.0.0.0/0 UDR associated to a workload subnet.   (Azure services: Public IP address, Route Table (UDR), Virtual Network, Network Watcher, NIC, az network route-table.)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a VNet</w:t>
      </w:r>
    </w:p>
    <w:p>
      <w:r>
        <w:rPr>
          <w:rFonts w:ascii="Consolas" w:hAnsi="Consolas"/>
          <w:color w:val="0B3060"/>
          <w:sz w:val="19"/>
        </w:rPr>
        <w:t>az network vnet create --resource-group rg-az104-lab19 --name vnet-lab19 --address-prefixes 10.30.0.0/16 --subnet-name snet-workload --subnet-prefixes 10.30.1.0/24</w:t>
      </w:r>
    </w:p>
    <w:p>
      <w:pPr>
        <w:pStyle w:val="ListNumber"/>
      </w:pPr>
      <w:r>
        <w:t>Create a static Standard SKU public IP</w:t>
      </w:r>
    </w:p>
    <w:p>
      <w:r>
        <w:rPr>
          <w:rFonts w:ascii="Consolas" w:hAnsi="Consolas"/>
          <w:color w:val="0B3060"/>
          <w:sz w:val="19"/>
        </w:rPr>
        <w:t>az network public-ip create --resource-group rg-az104-lab19 --name pip-web-static --sku Standard --allocation-method Static --version IPv4</w:t>
      </w:r>
    </w:p>
    <w:p>
      <w:pPr>
        <w:pStyle w:val="ListNumber"/>
      </w:pPr>
      <w:r>
        <w:t>Inspect the allocated address</w:t>
      </w:r>
    </w:p>
    <w:p>
      <w:r>
        <w:rPr>
          <w:rFonts w:ascii="Consolas" w:hAnsi="Consolas"/>
          <w:color w:val="0B3060"/>
          <w:sz w:val="19"/>
        </w:rPr>
        <w:t>az network public-ip show --resource-group rg-az104-lab19 --name pip-web-static --query "{ip:ipAddress, sku:sku.name}" -o table</w:t>
      </w:r>
    </w:p>
    <w:p>
      <w:pPr>
        <w:pStyle w:val="ListNumber"/>
      </w:pPr>
      <w:r>
        <w:t>Create a route table</w:t>
      </w:r>
    </w:p>
    <w:p>
      <w:r>
        <w:rPr>
          <w:rFonts w:ascii="Consolas" w:hAnsi="Consolas"/>
          <w:color w:val="0B3060"/>
          <w:sz w:val="19"/>
        </w:rPr>
        <w:t>az network route-table create --resource-group rg-az104-lab19 --name rt-workload --location eastus</w:t>
      </w:r>
    </w:p>
    <w:p>
      <w:pPr>
        <w:pStyle w:val="ListNumber"/>
      </w:pPr>
      <w:r>
        <w:t>Add a UDR to a virtual appliance</w:t>
      </w:r>
    </w:p>
    <w:p>
      <w:r>
        <w:rPr>
          <w:rFonts w:ascii="Consolas" w:hAnsi="Consolas"/>
          <w:color w:val="0B3060"/>
          <w:sz w:val="19"/>
        </w:rPr>
        <w:t>az network route-table route create --resource-group rg-az104-lab19 --route-table-name rt-workload --name route-to-nva --address-prefix 0.0.0.0/0 --next-hop-type VirtualAppliance --next-hop-ip-address 10.30.1.4</w:t>
      </w:r>
    </w:p>
    <w:p>
      <w:pPr>
        <w:pStyle w:val="ListNumber"/>
      </w:pPr>
      <w:r>
        <w:t>Associate the route table to the subnet</w:t>
      </w:r>
    </w:p>
    <w:p>
      <w:r>
        <w:rPr>
          <w:rFonts w:ascii="Consolas" w:hAnsi="Consolas"/>
          <w:color w:val="0B3060"/>
          <w:sz w:val="19"/>
        </w:rPr>
        <w:t>az network vnet subnet update --resource-group rg-az104-lab19 --vnet-name vnet-lab19 --name snet-workload --route-table rt-workload</w:t>
      </w:r>
    </w:p>
    <w:p>
      <w:pPr>
        <w:pStyle w:val="ListNumber"/>
      </w:pPr>
      <w:r>
        <w:t>Deploy a test VM with the static public IP</w:t>
      </w:r>
    </w:p>
    <w:p>
      <w:r>
        <w:rPr>
          <w:rFonts w:ascii="Consolas" w:hAnsi="Consolas"/>
          <w:color w:val="0B3060"/>
          <w:sz w:val="19"/>
        </w:rPr>
        <w:t>az vm create --resource-group rg-az104-lab19 --name vm-web --image Ubuntu2204 --size Standard_B1s --vnet-name vnet-lab19 --subnet snet-workload --public-ip-address pip-web-static --admin-username azureuser --generate-ssh-keys</w:t>
      </w:r>
    </w:p>
    <w:p>
      <w:pPr>
        <w:pStyle w:val="ListNumber"/>
      </w:pPr>
      <w:r>
        <w:t>View the effective routes on the NIC</w:t>
      </w:r>
    </w:p>
    <w:p>
      <w:r>
        <w:rPr>
          <w:rFonts w:ascii="Consolas" w:hAnsi="Consolas"/>
          <w:color w:val="0B3060"/>
          <w:sz w:val="19"/>
        </w:rPr>
        <w:t>az network nic show-effective-route-table --resource-group rg-az104-lab19 --name "$NIC" -o table</w:t>
      </w:r>
    </w:p>
    <w:p>
      <w:pPr>
        <w:pStyle w:val="ListNumber"/>
      </w:pPr>
      <w:r>
        <w:t>Troubleshoot connectivity with Network Watcher</w:t>
      </w:r>
    </w:p>
    <w:p>
      <w:r>
        <w:rPr>
          <w:rFonts w:ascii="Consolas" w:hAnsi="Consolas"/>
          <w:color w:val="0B3060"/>
          <w:sz w:val="19"/>
        </w:rPr>
        <w:t>az network watcher test-connectivity --resource-group rg-az104-lab19 --source-resource vm-web --dest-address 13.107.42.14 --dest-port 443</w:t>
      </w:r>
    </w:p>
    <w:p>
      <w:r>
        <w:rPr>
          <w:b/>
          <w:color w:val="1F6FEB"/>
          <w:sz w:val="22"/>
        </w:rPr>
        <w:t>Test it</w:t>
      </w:r>
    </w:p>
    <w:p>
      <w:r>
        <w:t>The NIC effective routes show a User-source 0.0.0.0/0 route to VirtualAppliance, and test-connectivity returns Unreachable confirming the UDR diverts traffic.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labs/lab-19-*.md. Clean up when done: az group delete --name rg-az104-lab19 --yes --no-wait</w:t>
      </w:r>
    </w:p>
    <w:p/>
    <w:p>
      <w:pPr>
        <w:pStyle w:val="Heading2"/>
      </w:pPr>
      <w:r>
        <w:t>Lab 20 — Network Security Groups, Application Security Groups &amp; Effective Rules</w:t>
      </w:r>
    </w:p>
    <w:p>
      <w:r>
        <w:t>Exam objective: Secure network traffic.</w:t>
      </w:r>
    </w:p>
    <w:p>
      <w:r>
        <w:t>Goal: Create an NSG with prioritized custom rules, group VMs by role using application security groups, reference those ASGs in NSG rules, then read the effective security rules Azure computes for a NIC.</w:t>
      </w:r>
    </w:p>
    <w:p>
      <w:r>
        <w:rPr>
          <w:b/>
          <w:color w:val="1F6FEB"/>
          <w:sz w:val="22"/>
        </w:rPr>
        <w:t>What you'll build</w:t>
      </w:r>
    </w:p>
    <w:p>
      <w:r>
        <w:t>An NSG with ASG-based allow/deny rules associated to a subnet.   (Azure services: Network Security Group, Application Security Group, Virtual Network, NIC, Network Watcher, az network nsg.)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group, VNet and subnet</w:t>
      </w:r>
    </w:p>
    <w:p>
      <w:r>
        <w:rPr>
          <w:rFonts w:ascii="Consolas" w:hAnsi="Consolas"/>
          <w:color w:val="0B3060"/>
          <w:sz w:val="19"/>
        </w:rPr>
        <w:t>az network vnet create --resource-group rg-az104-lab20 --name vnet-lab20 --address-prefixes 10.40.0.0/16 --subnet-name snet-app --subnet-prefixes 10.40.1.0/24</w:t>
      </w:r>
    </w:p>
    <w:p>
      <w:pPr>
        <w:pStyle w:val="ListNumber"/>
      </w:pPr>
      <w:r>
        <w:t>Create application security groups</w:t>
      </w:r>
    </w:p>
    <w:p>
      <w:r>
        <w:rPr>
          <w:rFonts w:ascii="Consolas" w:hAnsi="Consolas"/>
          <w:color w:val="0B3060"/>
          <w:sz w:val="19"/>
        </w:rPr>
        <w:t>az network asg create --resource-group rg-az104-lab20 --name asg-web --location eastus</w:t>
      </w:r>
    </w:p>
    <w:p>
      <w:pPr>
        <w:pStyle w:val="ListNumber"/>
      </w:pPr>
      <w:r>
        <w:t>Create the network security group</w:t>
      </w:r>
    </w:p>
    <w:p>
      <w:r>
        <w:rPr>
          <w:rFonts w:ascii="Consolas" w:hAnsi="Consolas"/>
          <w:color w:val="0B3060"/>
          <w:sz w:val="19"/>
        </w:rPr>
        <w:t>az network nsg create --resource-group rg-az104-lab20 --name nsg-app --location eastus</w:t>
      </w:r>
    </w:p>
    <w:p>
      <w:pPr>
        <w:pStyle w:val="ListNumber"/>
      </w:pPr>
      <w:r>
        <w:t>Allow HTTPS from internet to the web ASG</w:t>
      </w:r>
    </w:p>
    <w:p>
      <w:r>
        <w:rPr>
          <w:rFonts w:ascii="Consolas" w:hAnsi="Consolas"/>
          <w:color w:val="0B3060"/>
          <w:sz w:val="19"/>
        </w:rPr>
        <w:t>az network nsg rule create --resource-group rg-az104-lab20 --nsg-name nsg-app --name Allow-HTTPS-Web --priority 100 --direction Inbound --access Allow --protocol Tcp --source-address-prefixes Internet --destination-asgs asg-web --destination-port-ranges 443</w:t>
      </w:r>
    </w:p>
    <w:p>
      <w:pPr>
        <w:pStyle w:val="ListNumber"/>
      </w:pPr>
      <w:r>
        <w:t>Allow SQL only from web ASG to db ASG</w:t>
      </w:r>
    </w:p>
    <w:p>
      <w:r>
        <w:rPr>
          <w:rFonts w:ascii="Consolas" w:hAnsi="Consolas"/>
          <w:color w:val="0B3060"/>
          <w:sz w:val="19"/>
        </w:rPr>
        <w:t>az network nsg rule create --resource-group rg-az104-lab20 --nsg-name nsg-app --name Allow-SQL-Web-to-DB --priority 110 --direction Inbound --access Allow --protocol Tcp --source-asgs asg-web --destination-asgs asg-db --destination-port-ranges 1433</w:t>
      </w:r>
    </w:p>
    <w:p>
      <w:pPr>
        <w:pStyle w:val="ListNumber"/>
      </w:pPr>
      <w:r>
        <w:t>Explicitly deny everything else inbound</w:t>
      </w:r>
    </w:p>
    <w:p>
      <w:r>
        <w:rPr>
          <w:rFonts w:ascii="Consolas" w:hAnsi="Consolas"/>
          <w:color w:val="0B3060"/>
          <w:sz w:val="19"/>
        </w:rPr>
        <w:t>az network nsg rule create --resource-group rg-az104-lab20 --nsg-name nsg-app --name Deny-All-Inbound --priority 4000 --direction Inbound --access Deny --protocol '*' --source-address-prefixes '*' --destination-address-prefixes '*' --destination-port-ranges '*'</w:t>
      </w:r>
    </w:p>
    <w:p>
      <w:pPr>
        <w:pStyle w:val="ListNumber"/>
      </w:pPr>
      <w:r>
        <w:t>Associate the NSG to the subnet</w:t>
      </w:r>
    </w:p>
    <w:p>
      <w:r>
        <w:rPr>
          <w:rFonts w:ascii="Consolas" w:hAnsi="Consolas"/>
          <w:color w:val="0B3060"/>
          <w:sz w:val="19"/>
        </w:rPr>
        <w:t>az network vnet subnet update --resource-group rg-az104-lab20 --vnet-name vnet-lab20 --name snet-app --network-security-group nsg-app</w:t>
      </w:r>
    </w:p>
    <w:p>
      <w:pPr>
        <w:pStyle w:val="ListNumber"/>
      </w:pPr>
      <w:r>
        <w:t>Deploy VMs and place NICs in the ASGs</w:t>
      </w:r>
    </w:p>
    <w:p>
      <w:r>
        <w:rPr>
          <w:rFonts w:ascii="Consolas" w:hAnsi="Consolas"/>
          <w:color w:val="0B3060"/>
          <w:sz w:val="19"/>
        </w:rPr>
        <w:t>az network nic ip-config update -g rg-az104-lab20 --nic-name "$WEB_NIC" -n ipconfig1 --application-security-groups asg-web</w:t>
      </w:r>
    </w:p>
    <w:p>
      <w:pPr>
        <w:pStyle w:val="ListNumber"/>
      </w:pPr>
      <w:r>
        <w:t>Evaluate the effective security rules</w:t>
      </w:r>
    </w:p>
    <w:p>
      <w:r>
        <w:rPr>
          <w:rFonts w:ascii="Consolas" w:hAnsi="Consolas"/>
          <w:color w:val="0B3060"/>
          <w:sz w:val="19"/>
        </w:rPr>
        <w:t>az network nic list-effective-nsg --resource-group rg-az104-lab20 --name "$WEB_NIC" -o table</w:t>
      </w:r>
    </w:p>
    <w:p>
      <w:r>
        <w:rPr>
          <w:b/>
          <w:color w:val="1F6FEB"/>
          <w:sz w:val="22"/>
        </w:rPr>
        <w:t>Test it</w:t>
      </w:r>
    </w:p>
    <w:p>
      <w:r>
        <w:t>IP flow verify on vm-web returns Allow by Allow-HTTPS-Web for port 443 and Deny for port 22.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labs/lab-20-*.md. Clean up when done: az group delete --name rg-az104-lab20 --yes --no-wait</w:t>
      </w:r>
    </w:p>
    <w:p/>
    <w:p>
      <w:pPr>
        <w:pStyle w:val="Heading2"/>
      </w:pPr>
      <w:r>
        <w:t>Lab 21 — Azure Bastion, Service Endpoints &amp; Private Endpoints</w:t>
      </w:r>
    </w:p>
    <w:p>
      <w:r>
        <w:t>Exam objective: Provide secure access to PaaS and VMs.</w:t>
      </w:r>
    </w:p>
    <w:p>
      <w:r>
        <w:t>Goal: Deploy Azure Bastion for browser-based RDP/SSH without VM public IPs, lock a storage account to a subnet with a service endpoint, then bring that storage into the VNet with a private endpoint and private DNS.</w:t>
      </w:r>
    </w:p>
    <w:p>
      <w:r>
        <w:rPr>
          <w:b/>
          <w:color w:val="1F6FEB"/>
          <w:sz w:val="22"/>
        </w:rPr>
        <w:t>What you'll build</w:t>
      </w:r>
    </w:p>
    <w:p>
      <w:r>
        <w:t>Azure Bastion plus a storage account reachable via a private endpoint.   (Azure services: Azure Bastion, Virtual Network, Public IP, Service Endpoints, Private Endpoint, Private DNS Zone, Azure Storage.)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VNet</w:t>
      </w:r>
    </w:p>
    <w:p>
      <w:r>
        <w:rPr>
          <w:rFonts w:ascii="Consolas" w:hAnsi="Consolas"/>
          <w:color w:val="0B3060"/>
          <w:sz w:val="19"/>
        </w:rPr>
        <w:t>az network vnet create --resource-group rg-az104-lab21 --name vnet-lab21 --address-prefixes 10.50.0.0/16 --subnet-name snet-workload --subnet-prefixes 10.50.1.0/24</w:t>
      </w:r>
    </w:p>
    <w:p>
      <w:pPr>
        <w:pStyle w:val="ListNumber"/>
      </w:pPr>
      <w:r>
        <w:t>Add the AzureBastionSubnet (/26 or larger)</w:t>
      </w:r>
    </w:p>
    <w:p>
      <w:r>
        <w:rPr>
          <w:rFonts w:ascii="Consolas" w:hAnsi="Consolas"/>
          <w:color w:val="0B3060"/>
          <w:sz w:val="19"/>
        </w:rPr>
        <w:t>az network vnet subnet create --resource-group rg-az104-lab21 --vnet-name vnet-lab21 --name AzureBastionSubnet --address-prefixes 10.50.2.0/26</w:t>
      </w:r>
    </w:p>
    <w:p>
      <w:pPr>
        <w:pStyle w:val="ListNumber"/>
      </w:pPr>
      <w:r>
        <w:t>Create a Standard public IP for Bastion</w:t>
      </w:r>
    </w:p>
    <w:p>
      <w:r>
        <w:rPr>
          <w:rFonts w:ascii="Consolas" w:hAnsi="Consolas"/>
          <w:color w:val="0B3060"/>
          <w:sz w:val="19"/>
        </w:rPr>
        <w:t>az network public-ip create --resource-group rg-az104-lab21 --name pip-bastion --sku Standard --allocation-method Static</w:t>
      </w:r>
    </w:p>
    <w:p>
      <w:pPr>
        <w:pStyle w:val="ListNumber"/>
      </w:pPr>
      <w:r>
        <w:t>Deploy Azure Bastion</w:t>
      </w:r>
    </w:p>
    <w:p>
      <w:r>
        <w:rPr>
          <w:rFonts w:ascii="Consolas" w:hAnsi="Consolas"/>
          <w:color w:val="0B3060"/>
          <w:sz w:val="19"/>
        </w:rPr>
        <w:t>az network bastion create --resource-group rg-az104-lab21 --name bastion-lab21 --vnet-name vnet-lab21 --public-ip-address pip-bastion --location eastus --sku Standard</w:t>
      </w:r>
    </w:p>
    <w:p>
      <w:pPr>
        <w:pStyle w:val="ListNumber"/>
      </w:pPr>
      <w:r>
        <w:t>Deploy a VM with no public IP for Bastion</w:t>
      </w:r>
    </w:p>
    <w:p>
      <w:r>
        <w:rPr>
          <w:rFonts w:ascii="Consolas" w:hAnsi="Consolas"/>
          <w:color w:val="0B3060"/>
          <w:sz w:val="19"/>
        </w:rPr>
        <w:t>az vm create --resource-group rg-az104-lab21 --name vm-jump --image Ubuntu2204 --size Standard_B1s --vnet-name vnet-lab21 --subnet snet-workload --public-ip-address "" --admin-username azureuser --generate-ssh-keys</w:t>
      </w:r>
    </w:p>
    <w:p>
      <w:pPr>
        <w:pStyle w:val="ListNumber"/>
      </w:pPr>
      <w:r>
        <w:t>Create a storage account for endpoint tests</w:t>
      </w:r>
    </w:p>
    <w:p>
      <w:r>
        <w:rPr>
          <w:rFonts w:ascii="Consolas" w:hAnsi="Consolas"/>
          <w:color w:val="0B3060"/>
          <w:sz w:val="19"/>
        </w:rPr>
        <w:t>az storage account create --resource-group rg-az104-lab21 --name $STG --sku Standard_LRS --kind StorageV2 --location eastus</w:t>
      </w:r>
    </w:p>
    <w:p>
      <w:pPr>
        <w:pStyle w:val="ListNumber"/>
      </w:pPr>
      <w:r>
        <w:t>Enable a service endpoint on the subnet</w:t>
      </w:r>
    </w:p>
    <w:p>
      <w:r>
        <w:rPr>
          <w:rFonts w:ascii="Consolas" w:hAnsi="Consolas"/>
          <w:color w:val="0B3060"/>
          <w:sz w:val="19"/>
        </w:rPr>
        <w:t>az network vnet subnet update --resource-group rg-az104-lab21 --vnet-name vnet-lab21 --name snet-workload --service-endpoints Microsoft.Storage</w:t>
      </w:r>
    </w:p>
    <w:p>
      <w:pPr>
        <w:pStyle w:val="ListNumber"/>
      </w:pPr>
      <w:r>
        <w:t>Restrict the storage account to that subnet</w:t>
      </w:r>
    </w:p>
    <w:p>
      <w:r>
        <w:rPr>
          <w:rFonts w:ascii="Consolas" w:hAnsi="Consolas"/>
          <w:color w:val="0B3060"/>
          <w:sz w:val="19"/>
        </w:rPr>
        <w:t>az storage account network-rule add --resource-group rg-az104-lab21 --account-name $STG --vnet-name vnet-lab21 --subnet snet-workload</w:t>
      </w:r>
    </w:p>
    <w:p>
      <w:pPr>
        <w:pStyle w:val="ListNumber"/>
      </w:pPr>
      <w:r>
        <w:t>Create a private endpoint and integrate DNS</w:t>
      </w:r>
    </w:p>
    <w:p>
      <w:r>
        <w:rPr>
          <w:rFonts w:ascii="Consolas" w:hAnsi="Consolas"/>
          <w:color w:val="0B3060"/>
          <w:sz w:val="19"/>
        </w:rPr>
        <w:t>az network private-endpoint create --resource-group rg-az104-lab21 --name pe-storage-blob --vnet-name vnet-lab21 --subnet snet-workload --private-connection-resource-id "$STG_ID" --group-id blob --connection-name pe-storage-conn</w:t>
      </w:r>
    </w:p>
    <w:p>
      <w:r>
        <w:rPr>
          <w:b/>
          <w:color w:val="1F6FEB"/>
          <w:sz w:val="22"/>
        </w:rPr>
        <w:t>Test it</w:t>
      </w:r>
    </w:p>
    <w:p>
      <w:r>
        <w:t>From vm-jump via Bastion, nslookup of the storage blob endpoint resolves to a 10.50.x.x private IP instead of a public address.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labs/lab-21-*.md. Clean up when done: az group delete --name rg-az104-lab21 --yes --no-wait</w:t>
      </w:r>
    </w:p>
    <w:p/>
    <w:p>
      <w:pPr>
        <w:pStyle w:val="Heading2"/>
      </w:pPr>
      <w:r>
        <w:t>Lab 22 — Azure DNS &amp; Load Balancing</w:t>
      </w:r>
    </w:p>
    <w:p>
      <w:r>
        <w:t>Exam objective: Configure name resolution and load balancing.</w:t>
      </w:r>
    </w:p>
    <w:p>
      <w:r>
        <w:t>Goal: Host a public DNS zone with A and CNAME records, then build a public Standard load balancer with a backend pool, health probe and rule across two VMs, and troubleshoot uneven traffic distribution.</w:t>
      </w:r>
    </w:p>
    <w:p>
      <w:r>
        <w:rPr>
          <w:b/>
          <w:color w:val="1F6FEB"/>
          <w:sz w:val="22"/>
        </w:rPr>
        <w:t>What you'll build</w:t>
      </w:r>
    </w:p>
    <w:p>
      <w:r>
        <w:t>A public DNS zone plus a Standard load balancer distributing across two VMs.   (Azure services: Azure DNS, Azure Load Balancer (Standard), Public IP, Virtual Network, Backend Pool, Health Probe, Network Watcher.)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resource group and VNet</w:t>
      </w:r>
    </w:p>
    <w:p>
      <w:r>
        <w:rPr>
          <w:rFonts w:ascii="Consolas" w:hAnsi="Consolas"/>
          <w:color w:val="0B3060"/>
          <w:sz w:val="19"/>
        </w:rPr>
        <w:t>az network vnet create --resource-group rg-az104-lab22 --name vnet-lab22 --address-prefixes 10.60.0.0/16 --subnet-name snet-backend --subnet-prefixes 10.60.1.0/24</w:t>
      </w:r>
    </w:p>
    <w:p>
      <w:pPr>
        <w:pStyle w:val="ListNumber"/>
      </w:pPr>
      <w:r>
        <w:t>Create a public Azure DNS zone</w:t>
      </w:r>
    </w:p>
    <w:p>
      <w:r>
        <w:rPr>
          <w:rFonts w:ascii="Consolas" w:hAnsi="Consolas"/>
          <w:color w:val="0B3060"/>
          <w:sz w:val="19"/>
        </w:rPr>
        <w:t>az network dns zone create --resource-group rg-az104-lab22 --name contoso-az104-demo.com</w:t>
      </w:r>
    </w:p>
    <w:p>
      <w:pPr>
        <w:pStyle w:val="ListNumber"/>
      </w:pPr>
      <w:r>
        <w:t>Add A and CNAME records to the zone</w:t>
      </w:r>
    </w:p>
    <w:p>
      <w:r>
        <w:rPr>
          <w:rFonts w:ascii="Consolas" w:hAnsi="Consolas"/>
          <w:color w:val="0B3060"/>
          <w:sz w:val="19"/>
        </w:rPr>
        <w:t>az network dns record-set a add-record --resource-group rg-az104-lab22 --zone-name contoso-az104-demo.com --record-set-name www --ipv4-address 20.1.2.3</w:t>
      </w:r>
    </w:p>
    <w:p>
      <w:pPr>
        <w:pStyle w:val="ListNumber"/>
      </w:pPr>
      <w:r>
        <w:t>Create a Standard public IP for the LB</w:t>
      </w:r>
    </w:p>
    <w:p>
      <w:r>
        <w:rPr>
          <w:rFonts w:ascii="Consolas" w:hAnsi="Consolas"/>
          <w:color w:val="0B3060"/>
          <w:sz w:val="19"/>
        </w:rPr>
        <w:t>az network public-ip create --resource-group rg-az104-lab22 --name pip-lb --sku Standard --allocation-method Static</w:t>
      </w:r>
    </w:p>
    <w:p>
      <w:pPr>
        <w:pStyle w:val="ListNumber"/>
      </w:pPr>
      <w:r>
        <w:t>Create the public load balancer with frontend</w:t>
      </w:r>
    </w:p>
    <w:p>
      <w:r>
        <w:rPr>
          <w:rFonts w:ascii="Consolas" w:hAnsi="Consolas"/>
          <w:color w:val="0B3060"/>
          <w:sz w:val="19"/>
        </w:rPr>
        <w:t>az network lb create --resource-group rg-az104-lab22 --name lb-web --sku Standard --public-ip-address pip-lb --frontend-ip-name fe-web --backend-pool-name pool-web</w:t>
      </w:r>
    </w:p>
    <w:p>
      <w:pPr>
        <w:pStyle w:val="ListNumber"/>
      </w:pPr>
      <w:r>
        <w:t>Add a health probe</w:t>
      </w:r>
    </w:p>
    <w:p>
      <w:r>
        <w:rPr>
          <w:rFonts w:ascii="Consolas" w:hAnsi="Consolas"/>
          <w:color w:val="0B3060"/>
          <w:sz w:val="19"/>
        </w:rPr>
        <w:t>az network lb probe create --resource-group rg-az104-lab22 --lb-name lb-web --name probe-http --protocol Tcp --port 80 --interval 5</w:t>
      </w:r>
    </w:p>
    <w:p>
      <w:pPr>
        <w:pStyle w:val="ListNumber"/>
      </w:pPr>
      <w:r>
        <w:t>Add a load-balancing rule</w:t>
      </w:r>
    </w:p>
    <w:p>
      <w:r>
        <w:rPr>
          <w:rFonts w:ascii="Consolas" w:hAnsi="Consolas"/>
          <w:color w:val="0B3060"/>
          <w:sz w:val="19"/>
        </w:rPr>
        <w:t>az network lb rule create --resource-group rg-az104-lab22 --lb-name lb-web --name rule-http --protocol Tcp --frontend-port 80 --backend-port 80 --frontend-ip-name fe-web --backend-pool-name pool-web --probe-name probe-http</w:t>
      </w:r>
    </w:p>
    <w:p>
      <w:pPr>
        <w:pStyle w:val="ListNumber"/>
      </w:pPr>
      <w:r>
        <w:t>Deploy two backend VMs into the pool</w:t>
      </w:r>
    </w:p>
    <w:p>
      <w:r>
        <w:rPr>
          <w:rFonts w:ascii="Consolas" w:hAnsi="Consolas"/>
          <w:color w:val="0B3060"/>
          <w:sz w:val="19"/>
        </w:rPr>
        <w:t>az network nic ip-config address-pool add --resource-group rg-az104-lab22 --nic-name "$NIC" --ip-config-name ipconfig1 --lb-name lb-web --address-pool pool-web</w:t>
      </w:r>
    </w:p>
    <w:p>
      <w:pPr>
        <w:pStyle w:val="ListNumber"/>
      </w:pPr>
      <w:r>
        <w:t>Test and troubleshoot load balancing</w:t>
      </w:r>
    </w:p>
    <w:p>
      <w:r>
        <w:rPr>
          <w:rFonts w:ascii="Consolas" w:hAnsi="Consolas"/>
          <w:color w:val="0B3060"/>
          <w:sz w:val="19"/>
        </w:rPr>
        <w:t>az monitor metrics list --resource $(az network lb show -g rg-az104-lab22 -n lb-web --query id -o tsv) --metric DipAvailability VipAvailability -o table</w:t>
      </w:r>
    </w:p>
    <w:p>
      <w:r>
        <w:rPr>
          <w:b/>
          <w:color w:val="1F6FEB"/>
          <w:sz w:val="22"/>
        </w:rPr>
        <w:t>Test it</w:t>
      </w:r>
    </w:p>
    <w:p>
      <w:r>
        <w:t>Browsing the LB frontend IP repeatedly alternates responses between vm-web1 and vm-web2, confirming traffic distribution.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labs/lab-22-*.md. Clean up when done: az group delete --name rg-az104-lab22 --yes --no-wait</w:t>
      </w:r>
    </w:p>
    <w:p/>
    <w:p>
      <w:pPr>
        <w:pStyle w:val="Heading1"/>
      </w:pPr>
      <w:r>
        <w:t>Topic 05 — Monitor and Maintain Azure Resources  (10–15%)</w:t>
      </w:r>
    </w:p>
    <w:p>
      <w:r>
        <w:t>Azure Monitor · Network Watcher · Backup · Site Recovery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4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104-monitor-maint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Monitoring and maintenance loop: observe, diagnose, protect and recover Azure resources.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Azure Monitor collects metrics and logs (Log Analytics + KQL) and raises alerts via action groups.</w:t>
      </w:r>
    </w:p>
    <w:p>
      <w:pPr>
        <w:pStyle w:val="ListBullet"/>
      </w:pPr>
      <w:r>
        <w:t>Network Watcher diagnoses connectivity (IP flow verify, next hop, connection monitor).</w:t>
      </w:r>
    </w:p>
    <w:p>
      <w:pPr>
        <w:pStyle w:val="ListBullet"/>
      </w:pPr>
      <w:r>
        <w:t>Azure Backup protects data with point-in-time restore from a Recovery Services vault.</w:t>
      </w:r>
    </w:p>
    <w:p>
      <w:pPr>
        <w:pStyle w:val="ListBullet"/>
      </w:pPr>
      <w:r>
        <w:t>Azure Site Recovery replicates workloads to a second region for disaster-recovery failover.</w:t>
      </w:r>
    </w:p>
    <w:p>
      <w:pPr>
        <w:pStyle w:val="Heading2"/>
      </w:pPr>
      <w:r>
        <w:t>Lab 23 — Azure Monitor: Metrics, Logs, KQL, and Alerts</w:t>
      </w:r>
    </w:p>
    <w:p>
      <w:r>
        <w:t>Exam objective: Monitor resources with Azure Monitor.</w:t>
      </w:r>
    </w:p>
    <w:p>
      <w:r>
        <w:t>Goal: Build the full Azure Monitor loop: a Log Analytics workspace, diagnostic settings, metrics, KQL queries, and alerts.</w:t>
      </w:r>
    </w:p>
    <w:p>
      <w:r>
        <w:rPr>
          <w:b/>
          <w:color w:val="1F6FEB"/>
          <w:sz w:val="22"/>
        </w:rPr>
        <w:t>What you'll build</w:t>
      </w:r>
    </w:p>
    <w:p>
      <w:r>
        <w:t>A Log Analytics workspace with diagnostic data, KQL queries, and metric/activity/processing alert rules.   (Azure services: Azure Monitor, Log Analytics workspace, Metrics, Alerts, Action Groups, Alert Processing Rules, VM Insights.)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resource group and Log Analytics workspace</w:t>
      </w:r>
    </w:p>
    <w:p>
      <w:r>
        <w:rPr>
          <w:rFonts w:ascii="Consolas" w:hAnsi="Consolas"/>
          <w:color w:val="0B3060"/>
          <w:sz w:val="19"/>
        </w:rPr>
        <w:t>az monitor log-analytics workspace create --resource-group "$RG" --workspace-name "$WS" --location "$LOCATION" --retention-time 30</w:t>
      </w:r>
    </w:p>
    <w:p>
      <w:pPr>
        <w:pStyle w:val="ListNumber"/>
      </w:pPr>
      <w:r>
        <w:t>Deploy a monitored VM and storage account</w:t>
      </w:r>
    </w:p>
    <w:p>
      <w:r>
        <w:rPr>
          <w:rFonts w:ascii="Consolas" w:hAnsi="Consolas"/>
          <w:color w:val="0B3060"/>
          <w:sz w:val="19"/>
        </w:rPr>
        <w:t>az vm create --resource-group "$RG" --name "vm-az104-lab23" --image Ubuntu2204 --size Standard_B1s --admin-username azureuser --generate-ssh-keys --public-ip-sku Standard</w:t>
      </w:r>
    </w:p>
    <w:p>
      <w:pPr>
        <w:pStyle w:val="ListNumber"/>
      </w:pPr>
      <w:r>
        <w:t>Read platform metrics such as Percentage CPU</w:t>
      </w:r>
    </w:p>
    <w:p>
      <w:r>
        <w:rPr>
          <w:rFonts w:ascii="Consolas" w:hAnsi="Consolas"/>
          <w:color w:val="0B3060"/>
          <w:sz w:val="19"/>
        </w:rPr>
        <w:t>az monitor metrics list --resource "$VM_ID" --metric "Percentage CPU" --aggregation Average --interval PT5M</w:t>
      </w:r>
    </w:p>
    <w:p>
      <w:pPr>
        <w:pStyle w:val="ListNumber"/>
      </w:pPr>
      <w:r>
        <w:t>Route logs via diagnostic settings to the workspace</w:t>
      </w:r>
    </w:p>
    <w:p>
      <w:r>
        <w:rPr>
          <w:rFonts w:ascii="Consolas" w:hAnsi="Consolas"/>
          <w:color w:val="0B3060"/>
          <w:sz w:val="19"/>
        </w:rPr>
        <w:t>az monitor diagnostic-settings create --name "diag-to-law" --resource "$STORAGE_ID/blobServices/default" --workspace "$WS_ID" --logs '[{"category":"StorageRead","enabled":true}]' --metrics '[{"category":"Transaction","enabled":true}]'</w:t>
      </w:r>
    </w:p>
    <w:p>
      <w:pPr>
        <w:pStyle w:val="ListNumber"/>
      </w:pPr>
      <w:r>
        <w:t>Enable VM Insights (Azure Monitor Agent + DCR)</w:t>
      </w:r>
    </w:p>
    <w:p>
      <w:r>
        <w:rPr>
          <w:rFonts w:ascii="Consolas" w:hAnsi="Consolas"/>
          <w:color w:val="0B3060"/>
          <w:sz w:val="19"/>
        </w:rPr>
        <w:t>az vm extension set --resource-group "$RG" --vm-name "vm-az104-lab23" --name AzureMonitorLinuxAgent --publisher Microsoft.Azure.Monitor --enable-auto-upgrade true</w:t>
      </w:r>
    </w:p>
    <w:p>
      <w:pPr>
        <w:pStyle w:val="ListNumber"/>
      </w:pPr>
      <w:r>
        <w:t>Query logs with KQL against Heartbeat/Perf/AzureActivity</w:t>
      </w:r>
    </w:p>
    <w:p>
      <w:r>
        <w:rPr>
          <w:rFonts w:ascii="Consolas" w:hAnsi="Consolas"/>
          <w:color w:val="0B3060"/>
          <w:sz w:val="19"/>
        </w:rPr>
        <w:t>az monitor log-analytics query --workspace "$WS_GUID" --analytics-query "Heartbeat | summarize LastHeartbeat = max(TimeGenerated) by Computer" --output table</w:t>
      </w:r>
    </w:p>
    <w:p>
      <w:pPr>
        <w:pStyle w:val="ListNumber"/>
      </w:pPr>
      <w:r>
        <w:t>Create an action group for notifications</w:t>
      </w:r>
    </w:p>
    <w:p>
      <w:r>
        <w:rPr>
          <w:rFonts w:ascii="Consolas" w:hAnsi="Consolas"/>
          <w:color w:val="0B3060"/>
          <w:sz w:val="19"/>
        </w:rPr>
        <w:t>az monitor action-group create --resource-group "$RG" --name "ag-az104-lab23" --short-name "az104ag" --action email admin angch@tertiaryinfotech.com</w:t>
      </w:r>
    </w:p>
    <w:p>
      <w:pPr>
        <w:pStyle w:val="ListNumber"/>
      </w:pPr>
      <w:r>
        <w:t>Create a metric alert on high CPU</w:t>
      </w:r>
    </w:p>
    <w:p>
      <w:r>
        <w:rPr>
          <w:rFonts w:ascii="Consolas" w:hAnsi="Consolas"/>
          <w:color w:val="0B3060"/>
          <w:sz w:val="19"/>
        </w:rPr>
        <w:t>az monitor metrics alert create --name "alert-vm-highcpu" --resource-group "$RG" --scopes "$VM_ID" --condition "avg Percentage CPU &gt; 80" --window-size 5m --evaluation-frequency 1m --severity 3 --action "$AG_ID"</w:t>
      </w:r>
    </w:p>
    <w:p>
      <w:pPr>
        <w:pStyle w:val="ListNumber"/>
      </w:pPr>
      <w:r>
        <w:t>Create an alert processing rule across the RG</w:t>
      </w:r>
    </w:p>
    <w:p>
      <w:r>
        <w:rPr>
          <w:rFonts w:ascii="Consolas" w:hAnsi="Consolas"/>
          <w:color w:val="0B3060"/>
          <w:sz w:val="19"/>
        </w:rPr>
        <w:t>az monitor alert-processing-rule create --name "apr-add-ag" --resource-group "$RG" --scopes "/subscriptions/$SUB_ID/resourceGroups/$RG" --rule-type AddActionGroups --action-groups "$AG_ID"</w:t>
      </w:r>
    </w:p>
    <w:p>
      <w:r>
        <w:rPr>
          <w:b/>
          <w:color w:val="1F6FEB"/>
          <w:sz w:val="22"/>
        </w:rPr>
        <w:t>Test it</w:t>
      </w:r>
    </w:p>
    <w:p>
      <w:r>
        <w:t>In Monitor → Logs the KQL queries return data and the metric/activity/processing alert rules appear under Monitor → Alerts.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labs/lab-23-*.md. Clean up when done: az group delete --name rg-az104-lab23 --yes --no-wait</w:t>
      </w:r>
    </w:p>
    <w:p/>
    <w:p>
      <w:pPr>
        <w:pStyle w:val="Heading2"/>
      </w:pPr>
      <w:r>
        <w:t>Lab 24 — Azure Network Watcher and Connection Monitor</w:t>
      </w:r>
    </w:p>
    <w:p>
      <w:r>
        <w:t>Exam objective: Monitor networks with Azure Network Watcher.</w:t>
      </w:r>
    </w:p>
    <w:p>
      <w:r>
        <w:t>Goal: Use Network Watcher's diagnostic tools to verify traffic rules, trace routing, capture packets, and continuously monitor reachability between VMs.</w:t>
      </w:r>
    </w:p>
    <w:p>
      <w:r>
        <w:rPr>
          <w:b/>
          <w:color w:val="1F6FEB"/>
          <w:sz w:val="22"/>
        </w:rPr>
        <w:t>What you'll build</w:t>
      </w:r>
    </w:p>
    <w:p>
      <w:r>
        <w:t>Two VMs diagnosed with IP flow verify, next hop, NSG flow logs, packet capture, and a Connection Monitor.   (Azure services: Azure Network Watcher, IP Flow Verify, Next Hop, NSG Diagnostics, Packet Capture, Connection Monitor, VNet, NSG, VMs.)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resource group and virtual network</w:t>
      </w:r>
    </w:p>
    <w:p>
      <w:r>
        <w:rPr>
          <w:rFonts w:ascii="Consolas" w:hAnsi="Consolas"/>
          <w:color w:val="0B3060"/>
          <w:sz w:val="19"/>
        </w:rPr>
        <w:t>az network vnet create --resource-group "$RG" --name "vnet-az104-lab24" --address-prefix 10.10.0.0/16 --subnet-name "subnet-app" --subnet-prefix 10.10.1.0/24</w:t>
      </w:r>
    </w:p>
    <w:p>
      <w:pPr>
        <w:pStyle w:val="ListNumber"/>
      </w:pPr>
      <w:r>
        <w:t>Deploy two VMs with an NSG allowing SSH/HTTP</w:t>
      </w:r>
    </w:p>
    <w:p>
      <w:r>
        <w:rPr>
          <w:rFonts w:ascii="Consolas" w:hAnsi="Consolas"/>
          <w:color w:val="0B3060"/>
          <w:sz w:val="19"/>
        </w:rPr>
        <w:t>az vm create -g "$RG" -n "vm-web" --image Ubuntu2204 --size Standard_B1s --vnet-name "vnet-az104-lab24" --subnet "subnet-app" --admin-username azureuser --generate-ssh-keys --public-ip-sku Standard --nsg "nsg-web"</w:t>
      </w:r>
    </w:p>
    <w:p>
      <w:pPr>
        <w:pStyle w:val="ListNumber"/>
      </w:pPr>
      <w:r>
        <w:t>Run IP flow verify to check a 5-tuple</w:t>
      </w:r>
    </w:p>
    <w:p>
      <w:r>
        <w:rPr>
          <w:rFonts w:ascii="Consolas" w:hAnsi="Consolas"/>
          <w:color w:val="0B3060"/>
          <w:sz w:val="19"/>
        </w:rPr>
        <w:t>az network watcher test-ip-flow --vm "$VMWEB_ID" --direction Inbound --protocol TCP --local "10.10.1.4:80" --remote "13.68.0.1:50000"</w:t>
      </w:r>
    </w:p>
    <w:p>
      <w:pPr>
        <w:pStyle w:val="ListNumber"/>
      </w:pPr>
      <w:r>
        <w:t>Trace routing with next hop</w:t>
      </w:r>
    </w:p>
    <w:p>
      <w:r>
        <w:rPr>
          <w:rFonts w:ascii="Consolas" w:hAnsi="Consolas"/>
          <w:color w:val="0B3060"/>
          <w:sz w:val="19"/>
        </w:rPr>
        <w:t>az network watcher show-next-hop --resource-group "$RG" --vm "vm-web" --source-ip 10.10.1.4 --dest-ip 8.8.8.8</w:t>
      </w:r>
    </w:p>
    <w:p>
      <w:pPr>
        <w:pStyle w:val="ListNumber"/>
      </w:pPr>
      <w:r>
        <w:t>View effective NSG rules on the NIC</w:t>
      </w:r>
    </w:p>
    <w:p>
      <w:r>
        <w:rPr>
          <w:rFonts w:ascii="Consolas" w:hAnsi="Consolas"/>
          <w:color w:val="0B3060"/>
          <w:sz w:val="19"/>
        </w:rPr>
        <w:t>az network nic list-effective-nsg --ids "$NIC_ID" -o jsonc</w:t>
      </w:r>
    </w:p>
    <w:p>
      <w:pPr>
        <w:pStyle w:val="ListNumber"/>
      </w:pPr>
      <w:r>
        <w:t>Enable NSG flow logs to a storage account</w:t>
      </w:r>
    </w:p>
    <w:p>
      <w:r>
        <w:rPr>
          <w:rFonts w:ascii="Consolas" w:hAnsi="Consolas"/>
          <w:color w:val="0B3060"/>
          <w:sz w:val="19"/>
        </w:rPr>
        <w:t>az network watcher flow-log create --location "$LOCATION" --name "flowlog-nsg-web" --nsg "$NSG_ID" --storage-account "$STORAGE_ID" --retention 7 --enabled true</w:t>
      </w:r>
    </w:p>
    <w:p>
      <w:pPr>
        <w:pStyle w:val="ListNumber"/>
      </w:pPr>
      <w:r>
        <w:t>Capture packets on the VM for offline analysis</w:t>
      </w:r>
    </w:p>
    <w:p>
      <w:r>
        <w:rPr>
          <w:rFonts w:ascii="Consolas" w:hAnsi="Consolas"/>
          <w:color w:val="0B3060"/>
          <w:sz w:val="19"/>
        </w:rPr>
        <w:t>az network watcher packet-capture create --resource-group "$RG" --vm "vm-web" --name "pcap-vm-web" --storage-account "$STORAGE" --time-limit 60</w:t>
      </w:r>
    </w:p>
    <w:p>
      <w:pPr>
        <w:pStyle w:val="ListNumber"/>
      </w:pPr>
      <w:r>
        <w:t>Run a point-in-time connection troubleshoot</w:t>
      </w:r>
    </w:p>
    <w:p>
      <w:r>
        <w:rPr>
          <w:rFonts w:ascii="Consolas" w:hAnsi="Consolas"/>
          <w:color w:val="0B3060"/>
          <w:sz w:val="19"/>
        </w:rPr>
        <w:t>az network watcher test-connectivity --resource-group "$RG" --source-resource "vm-web" --dest-address "$VMAPP_IP" --dest-port 22</w:t>
      </w:r>
    </w:p>
    <w:p>
      <w:pPr>
        <w:pStyle w:val="ListNumber"/>
      </w:pPr>
      <w:r>
        <w:t>Configure a continuous Connection Monitor</w:t>
      </w:r>
    </w:p>
    <w:p>
      <w:r>
        <w:rPr>
          <w:rFonts w:ascii="Consolas" w:hAnsi="Consolas"/>
          <w:color w:val="0B3060"/>
          <w:sz w:val="19"/>
        </w:rPr>
        <w:t>az network watcher connection-monitor create --name "cm-web-to-app" --location "$LOCATION" --endpoint-source-name "src-vm-web" --endpoint-source-resource-id "$VMWEB_ID" --endpoint-dest-name "dst-vm-app" --endpoint-dest-address "$VMAPP_IP" --test-config-name "tcp-22" --protocol Tcp --tcp-port 22 --frequency 30</w:t>
      </w:r>
    </w:p>
    <w:p>
      <w:r>
        <w:rPr>
          <w:b/>
          <w:color w:val="1F6FEB"/>
          <w:sz w:val="22"/>
        </w:rPr>
        <w:t>Test it</w:t>
      </w:r>
    </w:p>
    <w:p>
      <w:r>
        <w:t>IP flow verify returns Allow/Deny with the deciding rule, and Connection Monitor shows ongoing reachability results between vm-web and vm-app.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labs/lab-24-*.md. Clean up when done: az group delete --name rg-az104-lab24 --yes --no-wait</w:t>
      </w:r>
    </w:p>
    <w:p/>
    <w:p>
      <w:pPr>
        <w:pStyle w:val="Heading2"/>
      </w:pPr>
      <w:r>
        <w:t>Lab 25 — Azure Backup: Recovery Services Vault, Policies, Backup and Restore</w:t>
      </w:r>
    </w:p>
    <w:p>
      <w:r>
        <w:t>Exam objective: Implement backup and recovery.</w:t>
      </w:r>
    </w:p>
    <w:p>
      <w:r>
        <w:t>Goal: Create a Recovery Services vault, author a custom backup policy, protect a VM, run backups, and perform file-level and full VM restores.</w:t>
      </w:r>
    </w:p>
    <w:p>
      <w:r>
        <w:rPr>
          <w:b/>
          <w:color w:val="1F6FEB"/>
          <w:sz w:val="22"/>
        </w:rPr>
        <w:t>What you'll build</w:t>
      </w:r>
    </w:p>
    <w:p>
      <w:r>
        <w:t>A Recovery Services vault protecting a VM with a custom policy, recovery points, and configured backup reports/alerts.   (Azure services: Recovery Services vault, Azure Backup, Backup policy, Virtual Machine, Backup center / Backup reports, Azure Monitor alerts.)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resource group and Recovery Services vault</w:t>
      </w:r>
    </w:p>
    <w:p>
      <w:r>
        <w:rPr>
          <w:rFonts w:ascii="Consolas" w:hAnsi="Consolas"/>
          <w:color w:val="0B3060"/>
          <w:sz w:val="19"/>
        </w:rPr>
        <w:t>az backup vault create --resource-group "$RG" --name "$VAULT" --location "$LOCATION"</w:t>
      </w:r>
    </w:p>
    <w:p>
      <w:pPr>
        <w:pStyle w:val="ListNumber"/>
      </w:pPr>
      <w:r>
        <w:t>Set backup storage redundancy to GRS</w:t>
      </w:r>
    </w:p>
    <w:p>
      <w:r>
        <w:rPr>
          <w:rFonts w:ascii="Consolas" w:hAnsi="Consolas"/>
          <w:color w:val="0B3060"/>
          <w:sz w:val="19"/>
        </w:rPr>
        <w:t>az backup vault backup-properties set --resource-group "$RG" --name "$VAULT" --backup-storage-redundancy GeoRedundant</w:t>
      </w:r>
    </w:p>
    <w:p>
      <w:pPr>
        <w:pStyle w:val="ListNumber"/>
      </w:pPr>
      <w:r>
        <w:t>Deploy a VM to protect</w:t>
      </w:r>
    </w:p>
    <w:p>
      <w:r>
        <w:rPr>
          <w:rFonts w:ascii="Consolas" w:hAnsi="Consolas"/>
          <w:color w:val="0B3060"/>
          <w:sz w:val="19"/>
        </w:rPr>
        <w:t>az vm create --resource-group "$RG" --name "vm-az104-lab25" --image Ubuntu2204 --size Standard_B1s --admin-username azureuser --generate-ssh-keys --public-ip-sku Standard</w:t>
      </w:r>
    </w:p>
    <w:p>
      <w:pPr>
        <w:pStyle w:val="ListNumber"/>
      </w:pPr>
      <w:r>
        <w:t>Create a custom daily backup policy</w:t>
      </w:r>
    </w:p>
    <w:p>
      <w:r>
        <w:rPr>
          <w:rFonts w:ascii="Consolas" w:hAnsi="Consolas"/>
          <w:color w:val="0B3060"/>
          <w:sz w:val="19"/>
        </w:rPr>
        <w:t>az backup policy create --resource-group "$RG" --vault-name "$VAULT" --name "pol-daily-30d" --backup-management-type AzureIaasVM --policy @policy.json</w:t>
      </w:r>
    </w:p>
    <w:p>
      <w:pPr>
        <w:pStyle w:val="ListNumber"/>
      </w:pPr>
      <w:r>
        <w:t>Enable backup protection on the VM</w:t>
      </w:r>
    </w:p>
    <w:p>
      <w:r>
        <w:rPr>
          <w:rFonts w:ascii="Consolas" w:hAnsi="Consolas"/>
          <w:color w:val="0B3060"/>
          <w:sz w:val="19"/>
        </w:rPr>
        <w:t>az backup protection enable-for-vm --resource-group "$RG" --vault-name "$VAULT" --vm "vm-az104-lab25" --policy-name "pol-daily-30d"</w:t>
      </w:r>
    </w:p>
    <w:p>
      <w:pPr>
        <w:pStyle w:val="ListNumber"/>
      </w:pPr>
      <w:r>
        <w:t>Run an on-demand backup</w:t>
      </w:r>
    </w:p>
    <w:p>
      <w:r>
        <w:rPr>
          <w:rFonts w:ascii="Consolas" w:hAnsi="Consolas"/>
          <w:color w:val="0B3060"/>
          <w:sz w:val="19"/>
        </w:rPr>
        <w:t>az backup protection backup-now --resource-group "$RG" --vault-name "$VAULT" --container-name "vm-az104-lab25" --item-name "vm-az104-lab25" --backup-management-type AzureIaasVM --retain-until 31-07-2026</w:t>
      </w:r>
    </w:p>
    <w:p>
      <w:pPr>
        <w:pStyle w:val="ListNumber"/>
      </w:pPr>
      <w:r>
        <w:t>Restore individual files via ILR mount</w:t>
      </w:r>
    </w:p>
    <w:p>
      <w:r>
        <w:rPr>
          <w:rFonts w:ascii="Consolas" w:hAnsi="Consolas"/>
          <w:color w:val="0B3060"/>
          <w:sz w:val="19"/>
        </w:rPr>
        <w:t>az backup restore files mount-rp --resource-group "$RG" --vault-name "$VAULT" --container-name "vm-az104-lab25" --item-name "vm-az104-lab25" --rp-name "$RP"</w:t>
      </w:r>
    </w:p>
    <w:p>
      <w:pPr>
        <w:pStyle w:val="ListNumber"/>
      </w:pPr>
      <w:r>
        <w:t>Restore the full VM disks to staging</w:t>
      </w:r>
    </w:p>
    <w:p>
      <w:r>
        <w:rPr>
          <w:rFonts w:ascii="Consolas" w:hAnsi="Consolas"/>
          <w:color w:val="0B3060"/>
          <w:sz w:val="19"/>
        </w:rPr>
        <w:t>az backup restore restore-disks --resource-group "$RG" --vault-name "$VAULT" --container-name "vm-az104-lab25" --item-name "vm-az104-lab25" --rp-name "$RP" --storage-account "$STORAGE" --target-resource-group "$RG"</w:t>
      </w:r>
    </w:p>
    <w:p>
      <w:pPr>
        <w:pStyle w:val="ListNumber"/>
      </w:pPr>
      <w:r>
        <w:t>Configure vault diagnostics for backup reports/alerts</w:t>
      </w:r>
    </w:p>
    <w:p>
      <w:r>
        <w:rPr>
          <w:rFonts w:ascii="Consolas" w:hAnsi="Consolas"/>
          <w:color w:val="0B3060"/>
          <w:sz w:val="19"/>
        </w:rPr>
        <w:t>az monitor diagnostic-settings create --name "vault-diag" --resource "$VAULT_ID" --workspace "$WS_ID" --logs '[{"category":"CoreAzureBackup","enabled":true},{"category":"AddonAzureBackupJobs","enabled":true}]'</w:t>
      </w:r>
    </w:p>
    <w:p>
      <w:r>
        <w:rPr>
          <w:b/>
          <w:color w:val="1F6FEB"/>
          <w:sz w:val="22"/>
        </w:rPr>
        <w:t>Test it</w:t>
      </w:r>
    </w:p>
    <w:p>
      <w:r>
        <w:t>az backup item list shows the VM protected with recovery points, and the restore jobs complete successfully in Backup Jobs.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labs/lab-25-*.md. Clean up when done: az group delete --name rg-az104-lab25 --yes --no-wait</w:t>
      </w:r>
    </w:p>
    <w:p/>
    <w:p>
      <w:pPr>
        <w:pStyle w:val="Heading2"/>
      </w:pPr>
      <w:r>
        <w:t>Lab 26 — Azure Site Recovery: Replicate, Fail Over, and Interpret Health</w:t>
      </w:r>
    </w:p>
    <w:p>
      <w:r>
        <w:t>Exam objective: Implement disaster recovery.</w:t>
      </w:r>
    </w:p>
    <w:p>
      <w:r>
        <w:t>Goal: Enable Azure-to-Azure replication for a VM, run test and real failovers with re-protect and failback, and interpret replication health.</w:t>
      </w:r>
    </w:p>
    <w:p>
      <w:r>
        <w:rPr>
          <w:b/>
          <w:color w:val="1F6FEB"/>
          <w:sz w:val="22"/>
        </w:rPr>
        <w:t>What you'll build</w:t>
      </w:r>
    </w:p>
    <w:p>
      <w:r>
        <w:t>A VM replicated to a secondary region via ASR with test/real failover, failback, and a Recovery Plan.   (Azure services: Recovery Services vault (Site Recovery), Azure Site Recovery (Azure-to-Azure), source VM, source/target VNets, cache storage account.)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resource group, source VM, and vault</w:t>
      </w:r>
    </w:p>
    <w:p>
      <w:r>
        <w:rPr>
          <w:rFonts w:ascii="Consolas" w:hAnsi="Consolas"/>
          <w:color w:val="0B3060"/>
          <w:sz w:val="19"/>
        </w:rPr>
        <w:t>az backup vault create --resource-group "$RG" --name "$VAULT" --location "$PRIMARY"</w:t>
      </w:r>
    </w:p>
    <w:p>
      <w:pPr>
        <w:pStyle w:val="ListNumber"/>
      </w:pPr>
      <w:r>
        <w:t>Pre-create DR resource group, VNet, and cache storage</w:t>
      </w:r>
    </w:p>
    <w:p>
      <w:r>
        <w:rPr>
          <w:rFonts w:ascii="Consolas" w:hAnsi="Consolas"/>
          <w:color w:val="0B3060"/>
          <w:sz w:val="19"/>
        </w:rPr>
        <w:t>az network vnet create --resource-group "rg-az104-lab26-dr" --name "vnet-dr" --location "$SECONDARY" --address-prefix 10.20.0.0/16 --subnet-name "default" --subnet-prefix 10.20.1.0/24</w:t>
      </w:r>
    </w:p>
    <w:p>
      <w:pPr>
        <w:pStyle w:val="ListNumber"/>
      </w:pPr>
      <w:r>
        <w:t>Enable Site Recovery replication for the VM</w:t>
      </w:r>
    </w:p>
    <w:p>
      <w:pPr>
        <w:pStyle w:val="ListNumber"/>
      </w:pPr>
      <w:r>
        <w:t>Adjust the replication policy (snapshot frequency/retention)</w:t>
      </w:r>
    </w:p>
    <w:p>
      <w:pPr>
        <w:pStyle w:val="ListNumber"/>
      </w:pPr>
      <w:r>
        <w:t>Interpret replication health, status, and RPO</w:t>
      </w:r>
    </w:p>
    <w:p>
      <w:r>
        <w:rPr>
          <w:rFonts w:ascii="Consolas" w:hAnsi="Consolas"/>
          <w:color w:val="0B3060"/>
          <w:sz w:val="19"/>
        </w:rPr>
        <w:t>az resource list --resource-group "$RG" --resource-type "Microsoft.RecoveryServices/vaults" -o table</w:t>
      </w:r>
    </w:p>
    <w:p>
      <w:pPr>
        <w:pStyle w:val="ListNumber"/>
      </w:pPr>
      <w:r>
        <w:t>Run a non-disruptive test failover into an isolated VNet</w:t>
      </w:r>
    </w:p>
    <w:p>
      <w:pPr>
        <w:pStyle w:val="ListNumber"/>
      </w:pPr>
      <w:r>
        <w:t>Perform a failover to the secondary region and commit</w:t>
      </w:r>
    </w:p>
    <w:p>
      <w:r>
        <w:rPr>
          <w:rFonts w:ascii="Consolas" w:hAnsi="Consolas"/>
          <w:color w:val="0B3060"/>
          <w:sz w:val="19"/>
        </w:rPr>
        <w:t>az vm list --resource-group "rg-az104-lab26-dr" -o table</w:t>
      </w:r>
    </w:p>
    <w:p>
      <w:pPr>
        <w:pStyle w:val="ListNumber"/>
      </w:pPr>
      <w:r>
        <w:t>Re-protect and fail back to the primary region</w:t>
      </w:r>
    </w:p>
    <w:p>
      <w:pPr>
        <w:pStyle w:val="ListNumber"/>
      </w:pPr>
      <w:r>
        <w:t>Build a Recovery Plan for orchestrated failover</w:t>
      </w:r>
    </w:p>
    <w:p>
      <w:r>
        <w:rPr>
          <w:b/>
          <w:color w:val="1F6FEB"/>
          <w:sz w:val="22"/>
        </w:rPr>
        <w:t>Test it</w:t>
      </w:r>
    </w:p>
    <w:p>
      <w:r>
        <w:t>The replicated item reaches Protected/Healthy with a current RPO, and a test failover creates a working VM in the secondary region.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Full commands (Portal + CLI + PowerShell) are in labs/lab-26-*.md. Clean up when done: az group delete --name rg-az104-lab26 --yes --no-wait</w:t>
      </w:r>
    </w:p>
    <w:p/>
    <w:p>
      <w:pPr>
        <w:pStyle w:val="Heading1"/>
      </w:pPr>
      <w:r>
        <w:t>Exam Preparation</w:t>
      </w:r>
    </w:p>
    <w:p>
      <w:pPr>
        <w:pStyle w:val="ListBullet"/>
      </w:pPr>
      <w:r>
        <w:t>First pass: do every lab via the Azure Portal, reading the References in each lab file.</w:t>
      </w:r>
    </w:p>
    <w:p>
      <w:pPr>
        <w:pStyle w:val="ListBullet"/>
      </w:pPr>
      <w:r>
        <w:t>Second pass: redo the labs using only the Azure CLI until the command verbs are automatic.</w:t>
      </w:r>
    </w:p>
    <w:p>
      <w:pPr>
        <w:pStyle w:val="ListBullet"/>
      </w:pPr>
      <w:r>
        <w:t>Review the 'Test it' check and the 'What you learned' bullets for any topic you find hard.</w:t>
      </w:r>
    </w:p>
    <w:p>
      <w:pPr>
        <w:pStyle w:val="ListBullet"/>
      </w:pPr>
      <w:r>
        <w:t>Take the free Microsoft practice assessment for AZ-104.</w:t>
      </w:r>
    </w:p>
    <w:p>
      <w:pPr>
        <w:pStyle w:val="ListBullet"/>
      </w:pPr>
      <w:r>
        <w:t>Passing score is 700/1000. Book the exam from your Microsoft Learn profile.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Resource group — </w:t>
      </w:r>
      <w:r>
        <w:t>A container that holds related Azure resources sharing a lifecycle.</w:t>
      </w:r>
    </w:p>
    <w:p>
      <w:pPr>
        <w:pStyle w:val="ListBullet"/>
      </w:pPr>
      <w:r>
        <w:rPr>
          <w:b/>
        </w:rPr>
        <w:t xml:space="preserve">Microsoft Entra ID — </w:t>
      </w:r>
      <w:r>
        <w:t>Azure's cloud identity service (authentication) — formerly Azure AD.</w:t>
      </w:r>
    </w:p>
    <w:p>
      <w:pPr>
        <w:pStyle w:val="ListBullet"/>
      </w:pPr>
      <w:r>
        <w:rPr>
          <w:b/>
        </w:rPr>
        <w:t xml:space="preserve">RBAC — </w:t>
      </w:r>
      <w:r>
        <w:t>Role-Based Access Control — grants a principal a role at a scope (authorization).</w:t>
      </w:r>
    </w:p>
    <w:p>
      <w:pPr>
        <w:pStyle w:val="ListBullet"/>
      </w:pPr>
      <w:r>
        <w:rPr>
          <w:b/>
        </w:rPr>
        <w:t xml:space="preserve">Azure Policy — </w:t>
      </w:r>
      <w:r>
        <w:t>Rules that audit or enforce resource configuration for governance.</w:t>
      </w:r>
    </w:p>
    <w:p>
      <w:pPr>
        <w:pStyle w:val="ListBullet"/>
      </w:pPr>
      <w:r>
        <w:rPr>
          <w:b/>
        </w:rPr>
        <w:t xml:space="preserve">Storage account — </w:t>
      </w:r>
      <w:r>
        <w:t>A globally-unique namespace holding Blobs, Files, Queues and Tables.</w:t>
      </w:r>
    </w:p>
    <w:p>
      <w:pPr>
        <w:pStyle w:val="ListBullet"/>
      </w:pPr>
      <w:r>
        <w:rPr>
          <w:b/>
        </w:rPr>
        <w:t xml:space="preserve">SAS token — </w:t>
      </w:r>
      <w:r>
        <w:t>Shared Access Signature — a scoped, time-limited URL for storage access.</w:t>
      </w:r>
    </w:p>
    <w:p>
      <w:pPr>
        <w:pStyle w:val="ListBullet"/>
      </w:pPr>
      <w:r>
        <w:rPr>
          <w:b/>
        </w:rPr>
        <w:t xml:space="preserve">ARM / Bicep — </w:t>
      </w:r>
      <w:r>
        <w:t>Azure Resource Manager templates / the Bicep language for infrastructure as code.</w:t>
      </w:r>
    </w:p>
    <w:p>
      <w:pPr>
        <w:pStyle w:val="ListBullet"/>
      </w:pPr>
      <w:r>
        <w:rPr>
          <w:b/>
        </w:rPr>
        <w:t xml:space="preserve">VNet — </w:t>
      </w:r>
      <w:r>
        <w:t>Virtual Network — your private, isolated network in Azure, divided into subnets.</w:t>
      </w:r>
    </w:p>
    <w:p>
      <w:pPr>
        <w:pStyle w:val="ListBullet"/>
      </w:pPr>
      <w:r>
        <w:rPr>
          <w:b/>
        </w:rPr>
        <w:t xml:space="preserve">NSG — </w:t>
      </w:r>
      <w:r>
        <w:t>Network Security Group — stateful allow/deny rules filtering subnet or NIC traffic.</w:t>
      </w:r>
    </w:p>
    <w:p>
      <w:pPr>
        <w:pStyle w:val="ListBullet"/>
      </w:pPr>
      <w:r>
        <w:rPr>
          <w:b/>
        </w:rPr>
        <w:t xml:space="preserve">Azure Bastion — </w:t>
      </w:r>
      <w:r>
        <w:t>Managed service for browser RDP/SSH to VMs without a public IP.</w:t>
      </w:r>
    </w:p>
    <w:p>
      <w:pPr>
        <w:pStyle w:val="ListBullet"/>
      </w:pPr>
      <w:r>
        <w:rPr>
          <w:b/>
        </w:rPr>
        <w:t xml:space="preserve">Log Analytics / KQL — </w:t>
      </w:r>
      <w:r>
        <w:t>Azure Monitor's log store and its Kusto Query Language.</w:t>
      </w:r>
    </w:p>
    <w:p>
      <w:pPr>
        <w:pStyle w:val="ListBullet"/>
      </w:pPr>
      <w:r>
        <w:rPr>
          <w:b/>
        </w:rPr>
        <w:t xml:space="preserve">Recovery Services vault — </w:t>
      </w:r>
      <w:r>
        <w:t>The container Azure Backup and Site Recovery use to store recovery points.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